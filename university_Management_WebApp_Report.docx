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BFEC2" w14:textId="500A83B9" w:rsidR="00743545" w:rsidRDefault="0026603B" w:rsidP="009A22D8">
      <w:r>
        <w:rPr>
          <w:noProof/>
        </w:rPr>
        <mc:AlternateContent>
          <mc:Choice Requires="wps">
            <w:drawing>
              <wp:anchor distT="45720" distB="45720" distL="114300" distR="114300" simplePos="0" relativeHeight="251663360" behindDoc="0" locked="0" layoutInCell="1" allowOverlap="1" wp14:anchorId="3E6C403A" wp14:editId="2F8F9BD4">
                <wp:simplePos x="0" y="0"/>
                <wp:positionH relativeFrom="column">
                  <wp:posOffset>-152400</wp:posOffset>
                </wp:positionH>
                <wp:positionV relativeFrom="paragraph">
                  <wp:posOffset>-314325</wp:posOffset>
                </wp:positionV>
                <wp:extent cx="2247900" cy="2305050"/>
                <wp:effectExtent l="0" t="0" r="0" b="0"/>
                <wp:wrapSquare wrapText="bothSides"/>
                <wp:docPr id="1972030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305050"/>
                        </a:xfrm>
                        <a:prstGeom prst="rect">
                          <a:avLst/>
                        </a:prstGeom>
                        <a:solidFill>
                          <a:srgbClr val="FFFFFF"/>
                        </a:solidFill>
                        <a:ln w="9525">
                          <a:noFill/>
                          <a:miter lim="800000"/>
                          <a:headEnd/>
                          <a:tailEnd/>
                        </a:ln>
                      </wps:spPr>
                      <wps:txbx>
                        <w:txbxContent>
                          <w:p w14:paraId="5D6BC7AE" w14:textId="77777777" w:rsidR="0026603B" w:rsidRDefault="0026603B" w:rsidP="0026603B">
                            <w:r w:rsidRPr="0026603B">
                              <w:t xml:space="preserve">Name: </w:t>
                            </w:r>
                          </w:p>
                          <w:p w14:paraId="2726F727" w14:textId="77777777" w:rsidR="0026603B" w:rsidRDefault="0026603B" w:rsidP="0026603B">
                            <w:r w:rsidRPr="0026603B">
                              <w:t>Index Number:</w:t>
                            </w:r>
                          </w:p>
                          <w:p w14:paraId="3B7DEFDE" w14:textId="0AD84DA2" w:rsidR="0026603B" w:rsidRDefault="0026603B" w:rsidP="0026603B">
                            <w:r w:rsidRPr="0026603B">
                              <w:t xml:space="preserve"> 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6C403A" id="_x0000_t202" coordsize="21600,21600" o:spt="202" path="m,l,21600r21600,l21600,xe">
                <v:stroke joinstyle="miter"/>
                <v:path gradientshapeok="t" o:connecttype="rect"/>
              </v:shapetype>
              <v:shape id="Text Box 2" o:spid="_x0000_s1026" type="#_x0000_t202" style="position:absolute;margin-left:-12pt;margin-top:-24.75pt;width:177pt;height:18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" stroked="f">
                <v:textbox>
                  <w:txbxContent>
                    <w:p w14:paraId="5D6BC7AE" w14:textId="77777777" w:rsidR="0026603B" w:rsidRDefault="0026603B" w:rsidP="0026603B">
                      <w:r w:rsidRPr="0026603B">
                        <w:t xml:space="preserve">Name: </w:t>
                      </w:r>
                    </w:p>
                    <w:p w14:paraId="2726F727" w14:textId="77777777" w:rsidR="0026603B" w:rsidRDefault="0026603B" w:rsidP="0026603B">
                      <w:r w:rsidRPr="0026603B">
                        <w:t>Index Number:</w:t>
                      </w:r>
                    </w:p>
                    <w:p w14:paraId="3B7DEFDE" w14:textId="0AD84DA2" w:rsidR="0026603B" w:rsidRDefault="0026603B" w:rsidP="0026603B">
                      <w:r w:rsidRPr="0026603B">
                        <w:t xml:space="preserve"> NIC:</w:t>
                      </w:r>
                    </w:p>
                  </w:txbxContent>
                </v:textbox>
                <w10:wrap type="square"/>
              </v:shape>
            </w:pict>
          </mc:Fallback>
        </mc:AlternateContent>
      </w:r>
      <w:r w:rsidR="00FF1B0B">
        <w:rPr>
          <w:noProof/>
        </w:rPr>
        <mc:AlternateContent>
          <mc:Choice Requires="wps">
            <w:drawing>
              <wp:anchor distT="45720" distB="45720" distL="114300" distR="114300" simplePos="0" relativeHeight="251658240" behindDoc="0" locked="0" layoutInCell="1" allowOverlap="1" wp14:anchorId="5032D6D6" wp14:editId="352604B3">
                <wp:simplePos x="0" y="0"/>
                <wp:positionH relativeFrom="column">
                  <wp:posOffset>4010025</wp:posOffset>
                </wp:positionH>
                <wp:positionV relativeFrom="paragraph">
                  <wp:posOffset>-276225</wp:posOffset>
                </wp:positionV>
                <wp:extent cx="2247900" cy="2305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305050"/>
                        </a:xfrm>
                        <a:prstGeom prst="rect">
                          <a:avLst/>
                        </a:prstGeom>
                        <a:solidFill>
                          <a:srgbClr val="FFFFFF"/>
                        </a:solidFill>
                        <a:ln w="9525">
                          <a:solidFill>
                            <a:srgbClr val="000000"/>
                          </a:solidFill>
                          <a:miter lim="800000"/>
                          <a:headEnd/>
                          <a:tailEnd/>
                        </a:ln>
                      </wps:spPr>
                      <wps:txbx>
                        <w:txbxContent>
                          <w:p w14:paraId="7BB2C72E" w14:textId="4550C6F5" w:rsidR="00FF1B0B" w:rsidRDefault="00FF1B0B" w:rsidP="00FF1B0B">
                            <w:pPr>
                              <w:jc w:val="center"/>
                            </w:pPr>
                            <w:r>
                              <w:t>Photo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2D6D6" id="_x0000_s1027" type="#_x0000_t202" style="position:absolute;margin-left:315.75pt;margin-top:-21.75pt;width:177pt;height:18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">
                <v:textbox>
                  <w:txbxContent>
                    <w:p w14:paraId="7BB2C72E" w14:textId="4550C6F5" w:rsidR="00FF1B0B" w:rsidRDefault="00FF1B0B" w:rsidP="00FF1B0B">
                      <w:pPr>
                        <w:jc w:val="center"/>
                      </w:pPr>
                      <w:r>
                        <w:t>Photo</w:t>
                      </w:r>
                    </w:p>
                  </w:txbxContent>
                </v:textbox>
                <w10:wrap type="square"/>
              </v:shape>
            </w:pict>
          </mc:Fallback>
        </mc:AlternateContent>
      </w:r>
    </w:p>
    <w:p w14:paraId="3A53D83B" w14:textId="485DA6FC" w:rsidR="00FF1B0B" w:rsidRDefault="00FF1B0B" w:rsidP="00FF1B0B"/>
    <w:p w14:paraId="1234A873" w14:textId="24D7799E" w:rsidR="00FF1B0B" w:rsidRPr="00FF1B0B" w:rsidRDefault="00FF1B0B" w:rsidP="00FF1B0B">
      <w:r>
        <w:rPr>
          <w:noProof/>
        </w:rPr>
        <mc:AlternateContent>
          <mc:Choice Requires="wps">
            <w:drawing>
              <wp:anchor distT="45720" distB="45720" distL="114300" distR="114300" simplePos="0" relativeHeight="251661312" behindDoc="0" locked="0" layoutInCell="1" allowOverlap="1" wp14:anchorId="7961672E" wp14:editId="436E8688">
                <wp:simplePos x="0" y="0"/>
                <wp:positionH relativeFrom="column">
                  <wp:posOffset>-2066925</wp:posOffset>
                </wp:positionH>
                <wp:positionV relativeFrom="paragraph">
                  <wp:posOffset>2891155</wp:posOffset>
                </wp:positionV>
                <wp:extent cx="5924550" cy="1404620"/>
                <wp:effectExtent l="0" t="0" r="0" b="8255"/>
                <wp:wrapSquare wrapText="bothSides"/>
                <wp:docPr id="1157686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noFill/>
                          <a:miter lim="800000"/>
                          <a:headEnd/>
                          <a:tailEnd/>
                        </a:ln>
                      </wps:spPr>
                      <wps:txbx>
                        <w:txbxContent>
                          <w:p w14:paraId="46ED6D9C" w14:textId="670152F1" w:rsidR="00FF1B0B" w:rsidRPr="0026603B" w:rsidRDefault="00765ED7" w:rsidP="00FF1B0B">
                            <w:pPr>
                              <w:jc w:val="center"/>
                              <w:rPr>
                                <w:b/>
                                <w:bCs/>
                                <w:sz w:val="40"/>
                                <w:szCs w:val="40"/>
                              </w:rPr>
                            </w:pPr>
                            <w:r>
                              <w:rPr>
                                <w:b/>
                                <w:bCs/>
                                <w:sz w:val="40"/>
                                <w:szCs w:val="40"/>
                              </w:rPr>
                              <w:t>University</w:t>
                            </w:r>
                            <w:r w:rsidR="00FF1B0B" w:rsidRPr="0026603B">
                              <w:rPr>
                                <w:b/>
                                <w:bCs/>
                                <w:sz w:val="40"/>
                                <w:szCs w:val="40"/>
                              </w:rPr>
                              <w:t xml:space="preserve"> Management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1672E" id="_x0000_s1028" type="#_x0000_t202" style="position:absolute;margin-left:-162.75pt;margin-top:227.65pt;width:46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" stroked="f">
                <v:textbox style="mso-fit-shape-to-text:t">
                  <w:txbxContent>
                    <w:p w14:paraId="46ED6D9C" w14:textId="670152F1" w:rsidR="00FF1B0B" w:rsidRPr="0026603B" w:rsidRDefault="00765ED7" w:rsidP="00FF1B0B">
                      <w:pPr>
                        <w:jc w:val="center"/>
                        <w:rPr>
                          <w:b/>
                          <w:bCs/>
                          <w:sz w:val="40"/>
                          <w:szCs w:val="40"/>
                        </w:rPr>
                      </w:pPr>
                      <w:r>
                        <w:rPr>
                          <w:b/>
                          <w:bCs/>
                          <w:sz w:val="40"/>
                          <w:szCs w:val="40"/>
                        </w:rPr>
                        <w:t>University</w:t>
                      </w:r>
                      <w:r w:rsidR="00FF1B0B" w:rsidRPr="0026603B">
                        <w:rPr>
                          <w:b/>
                          <w:bCs/>
                          <w:sz w:val="40"/>
                          <w:szCs w:val="40"/>
                        </w:rPr>
                        <w:t xml:space="preserve"> Management System</w:t>
                      </w:r>
                    </w:p>
                  </w:txbxContent>
                </v:textbox>
                <w10:wrap type="square"/>
              </v:shape>
            </w:pict>
          </mc:Fallback>
        </mc:AlternateContent>
      </w:r>
      <w:r w:rsidR="00743545">
        <w:br w:type="page"/>
      </w:r>
      <w:r w:rsidRPr="00FF1B0B">
        <w:rPr>
          <w:rFonts w:eastAsiaTheme="majorEastAsia" w:cs="Times New Roman"/>
          <w:b/>
          <w:bCs/>
          <w:color w:val="000000" w:themeColor="text1"/>
        </w:rPr>
        <w:lastRenderedPageBreak/>
        <w:t>Table of Contents</w:t>
      </w:r>
    </w:p>
    <w:p w14:paraId="092F0C03"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Introduction</w:t>
      </w:r>
    </w:p>
    <w:p w14:paraId="6CEC8676"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Objective of the Project</w:t>
      </w:r>
    </w:p>
    <w:p w14:paraId="48EF3F9F"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Tools and Technologies Used</w:t>
      </w:r>
    </w:p>
    <w:p w14:paraId="1D68A030"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Project UI and Explanation</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Homepage</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Login Page</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Register Page</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Dashboard</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Add Student</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View All Students</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Update Student</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Delete Student</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Search Student</w:t>
      </w:r>
    </w:p>
    <w:p w14:paraId="51D61AB7"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Database Design</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Users Table</w:t>
      </w:r>
      <w:r w:rsidRPr="00FF1B0B">
        <w:rPr>
          <w:rFonts w:ascii="Times New Roman" w:hAnsi="Times New Roman" w:cs="Times New Roman"/>
          <w:color w:val="000000" w:themeColor="text1"/>
          <w:sz w:val="22"/>
          <w:szCs w:val="22"/>
        </w:rPr>
        <w:br/>
      </w:r>
      <w:r w:rsidRPr="00FF1B0B">
        <w:rPr>
          <w:rFonts w:ascii="Times New Roman" w:hAnsi="Times New Roman" w:cs="Times New Roman"/>
          <w:color w:val="000000" w:themeColor="text1"/>
          <w:sz w:val="22"/>
          <w:szCs w:val="22"/>
        </w:rPr>
        <w:t> </w:t>
      </w:r>
      <w:r w:rsidRPr="00FF1B0B">
        <w:rPr>
          <w:rFonts w:ascii="Times New Roman" w:hAnsi="Times New Roman" w:cs="Times New Roman"/>
          <w:color w:val="000000" w:themeColor="text1"/>
          <w:sz w:val="22"/>
          <w:szCs w:val="22"/>
        </w:rPr>
        <w:t>• Students Table</w:t>
      </w:r>
    </w:p>
    <w:p w14:paraId="1DCBD10C"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Challenges Faced and Solution</w:t>
      </w:r>
    </w:p>
    <w:p w14:paraId="2F1F88C9"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Submit Web Application Development Project</w:t>
      </w:r>
    </w:p>
    <w:p w14:paraId="67CF4F2C"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Future Improvements (Optional Section)</w:t>
      </w:r>
    </w:p>
    <w:p w14:paraId="171D481E" w14:textId="77777777" w:rsidR="00FF1B0B" w:rsidRPr="00FF1B0B" w:rsidRDefault="00FF1B0B" w:rsidP="00FF1B0B">
      <w:pPr>
        <w:pStyle w:val="TOCHeading"/>
        <w:numPr>
          <w:ilvl w:val="0"/>
          <w:numId w:val="20"/>
        </w:numPr>
        <w:spacing w:line="240" w:lineRule="auto"/>
        <w:rPr>
          <w:rFonts w:ascii="Times New Roman" w:hAnsi="Times New Roman" w:cs="Times New Roman"/>
          <w:color w:val="000000" w:themeColor="text1"/>
          <w:sz w:val="22"/>
          <w:szCs w:val="22"/>
        </w:rPr>
      </w:pPr>
      <w:r w:rsidRPr="00FF1B0B">
        <w:rPr>
          <w:rFonts w:ascii="Times New Roman" w:hAnsi="Times New Roman" w:cs="Times New Roman"/>
          <w:color w:val="000000" w:themeColor="text1"/>
          <w:sz w:val="22"/>
          <w:szCs w:val="22"/>
        </w:rPr>
        <w:t>Conclusion</w:t>
      </w:r>
    </w:p>
    <w:p w14:paraId="5328FB48" w14:textId="070A5E7A" w:rsidR="00FF1B0B" w:rsidRDefault="00FF1B0B" w:rsidP="00FF1B0B">
      <w:pPr>
        <w:pStyle w:val="TOCHeading"/>
      </w:pPr>
    </w:p>
    <w:p w14:paraId="41AB837E" w14:textId="7F9D35A6" w:rsidR="00743545" w:rsidRDefault="00743545" w:rsidP="009A22D8"/>
    <w:p w14:paraId="4D201332" w14:textId="77777777" w:rsidR="00743545" w:rsidRDefault="00743545">
      <w:r>
        <w:br w:type="page"/>
      </w:r>
    </w:p>
    <w:p w14:paraId="1C8C470C" w14:textId="27CFD4C4" w:rsidR="00743545" w:rsidRPr="00743545" w:rsidRDefault="00765ED7" w:rsidP="00743545">
      <w:pPr>
        <w:rPr>
          <w:b/>
          <w:bCs/>
        </w:rPr>
      </w:pPr>
      <w:r>
        <w:rPr>
          <w:b/>
          <w:bCs/>
        </w:rPr>
        <w:lastRenderedPageBreak/>
        <w:t xml:space="preserve">University </w:t>
      </w:r>
      <w:r w:rsidR="00743545" w:rsidRPr="00743545">
        <w:rPr>
          <w:b/>
          <w:bCs/>
        </w:rPr>
        <w:t>Management System</w:t>
      </w:r>
    </w:p>
    <w:p w14:paraId="4C8E6117" w14:textId="77777777" w:rsidR="00743545" w:rsidRPr="00743545" w:rsidRDefault="00743545" w:rsidP="00743545">
      <w:pPr>
        <w:rPr>
          <w:b/>
          <w:bCs/>
        </w:rPr>
      </w:pPr>
      <w:r w:rsidRPr="00743545">
        <w:rPr>
          <w:b/>
          <w:bCs/>
        </w:rPr>
        <w:t>Web Application Development Project Report</w:t>
      </w:r>
    </w:p>
    <w:p w14:paraId="0D2F7F02" w14:textId="77777777" w:rsidR="00743545" w:rsidRPr="00743545" w:rsidRDefault="00000000" w:rsidP="00743545">
      <w:r>
        <w:pict w14:anchorId="2935C114">
          <v:rect id="_x0000_i1025" style="width:0;height:1.5pt" o:hralign="center" o:hrstd="t" o:hr="t" fillcolor="#a0a0a0" stroked="f"/>
        </w:pict>
      </w:r>
    </w:p>
    <w:p w14:paraId="7228266C" w14:textId="169A46FE" w:rsidR="00743545" w:rsidRPr="00743545" w:rsidRDefault="00743545" w:rsidP="00743545">
      <w:pPr>
        <w:rPr>
          <w:b/>
          <w:bCs/>
        </w:rPr>
      </w:pPr>
      <w:r w:rsidRPr="00743545">
        <w:rPr>
          <w:b/>
          <w:bCs/>
        </w:rPr>
        <w:t>1.</w:t>
      </w:r>
      <w:r>
        <w:rPr>
          <w:b/>
          <w:bCs/>
        </w:rPr>
        <w:t xml:space="preserve"> </w:t>
      </w:r>
      <w:r w:rsidRPr="00743545">
        <w:rPr>
          <w:b/>
          <w:bCs/>
        </w:rPr>
        <w:t>Introduction</w:t>
      </w:r>
    </w:p>
    <w:p w14:paraId="0956EE01" w14:textId="379E1A4B" w:rsidR="00743545" w:rsidRPr="00743545" w:rsidRDefault="00743545" w:rsidP="00743545">
      <w:r w:rsidRPr="00743545">
        <w:t xml:space="preserve">This project, titled </w:t>
      </w:r>
      <w:r w:rsidRPr="00743545">
        <w:rPr>
          <w:b/>
          <w:bCs/>
        </w:rPr>
        <w:t>“</w:t>
      </w:r>
      <w:r w:rsidR="00765ED7">
        <w:rPr>
          <w:b/>
          <w:bCs/>
        </w:rPr>
        <w:t>University</w:t>
      </w:r>
      <w:r w:rsidRPr="00743545">
        <w:rPr>
          <w:b/>
          <w:bCs/>
        </w:rPr>
        <w:t xml:space="preserve"> Management System”</w:t>
      </w:r>
      <w:r w:rsidRPr="00743545">
        <w:t>, is a comprehensive web-based application designed to streamline and automate the administrative tasks related to managing student data within a private educational institution. The core aim is to minimize manual processes, reduce paper-based records, and improve data accessibility and integrity.</w:t>
      </w:r>
    </w:p>
    <w:p w14:paraId="66F55E13" w14:textId="77777777" w:rsidR="00743545" w:rsidRPr="00743545" w:rsidRDefault="00743545" w:rsidP="00743545">
      <w:r w:rsidRPr="00743545">
        <w:t xml:space="preserve">The system provides a centralized platform for authorized users (such as campus administrators) to </w:t>
      </w:r>
      <w:r w:rsidRPr="00743545">
        <w:rPr>
          <w:b/>
          <w:bCs/>
        </w:rPr>
        <w:t>register students, view and search student details, update existing records, and delete outdated or incorrect entries</w:t>
      </w:r>
      <w:r w:rsidRPr="00743545">
        <w:t xml:space="preserve">. Additionally, the application supports </w:t>
      </w:r>
      <w:r w:rsidRPr="00743545">
        <w:rPr>
          <w:b/>
          <w:bCs/>
        </w:rPr>
        <w:t>user authentication</w:t>
      </w:r>
      <w:r w:rsidRPr="00743545">
        <w:t>, ensuring that only authorized users can access sensitive data.</w:t>
      </w:r>
    </w:p>
    <w:p w14:paraId="6E26E434" w14:textId="77777777" w:rsidR="00743545" w:rsidRPr="00743545" w:rsidRDefault="00743545" w:rsidP="00743545">
      <w:r w:rsidRPr="00743545">
        <w:t xml:space="preserve">The frontend is developed using </w:t>
      </w:r>
      <w:r w:rsidRPr="00743545">
        <w:rPr>
          <w:b/>
          <w:bCs/>
        </w:rPr>
        <w:t>HTML and CSS</w:t>
      </w:r>
      <w:r w:rsidRPr="00743545">
        <w:t xml:space="preserve"> for structural and stylistic design, while </w:t>
      </w:r>
      <w:r w:rsidRPr="00743545">
        <w:rPr>
          <w:b/>
          <w:bCs/>
        </w:rPr>
        <w:t>JavaScript</w:t>
      </w:r>
      <w:r w:rsidRPr="00743545">
        <w:t xml:space="preserve"> is used to enhance user interaction and validate forms. The backend is powered by </w:t>
      </w:r>
      <w:r w:rsidRPr="00743545">
        <w:rPr>
          <w:b/>
          <w:bCs/>
        </w:rPr>
        <w:t>PHP</w:t>
      </w:r>
      <w:r w:rsidRPr="00743545">
        <w:t xml:space="preserve">, a widely-used server-side scripting language, and data is stored in a </w:t>
      </w:r>
      <w:r w:rsidRPr="00743545">
        <w:rPr>
          <w:b/>
          <w:bCs/>
        </w:rPr>
        <w:t>MySQL</w:t>
      </w:r>
      <w:r w:rsidRPr="00743545">
        <w:t xml:space="preserve"> relational database. All development and testing have been done using </w:t>
      </w:r>
      <w:r w:rsidRPr="00743545">
        <w:rPr>
          <w:b/>
          <w:bCs/>
        </w:rPr>
        <w:t>WAMP server</w:t>
      </w:r>
      <w:r w:rsidRPr="00743545">
        <w:t>, a local development environment that integrates Apache, MySQL, and PHP.</w:t>
      </w:r>
    </w:p>
    <w:p w14:paraId="650D8EE8" w14:textId="77777777" w:rsidR="00743545" w:rsidRPr="00743545" w:rsidRDefault="00743545" w:rsidP="00743545">
      <w:r w:rsidRPr="00743545">
        <w:t>In essence, this project reflects real-world campus needs and offers a functional prototype that can be extended into a full-fledged student information system.</w:t>
      </w:r>
    </w:p>
    <w:p w14:paraId="54304966" w14:textId="77777777" w:rsidR="00743545" w:rsidRPr="00743545" w:rsidRDefault="00000000" w:rsidP="00743545">
      <w:r>
        <w:pict w14:anchorId="0E3CF5F5">
          <v:rect id="_x0000_i1026" style="width:0;height:1.5pt" o:hralign="center" o:hrstd="t" o:hr="t" fillcolor="#a0a0a0" stroked="f"/>
        </w:pict>
      </w:r>
    </w:p>
    <w:p w14:paraId="5B7CB634" w14:textId="77777777" w:rsidR="00743545" w:rsidRPr="00743545" w:rsidRDefault="00743545" w:rsidP="00743545">
      <w:pPr>
        <w:rPr>
          <w:b/>
          <w:bCs/>
        </w:rPr>
      </w:pPr>
      <w:r w:rsidRPr="00743545">
        <w:rPr>
          <w:b/>
          <w:bCs/>
        </w:rPr>
        <w:t>2. Objective of the Project</w:t>
      </w:r>
    </w:p>
    <w:p w14:paraId="5A66D529" w14:textId="77777777" w:rsidR="00743545" w:rsidRPr="00743545" w:rsidRDefault="00743545" w:rsidP="00743545">
      <w:r w:rsidRPr="00743545">
        <w:t xml:space="preserve">The </w:t>
      </w:r>
      <w:r w:rsidRPr="00743545">
        <w:rPr>
          <w:b/>
          <w:bCs/>
        </w:rPr>
        <w:t>main objectives</w:t>
      </w:r>
      <w:r w:rsidRPr="00743545">
        <w:t xml:space="preserve"> of this project are outlined below:</w:t>
      </w:r>
    </w:p>
    <w:p w14:paraId="360C71CB" w14:textId="3614EF59" w:rsidR="00743545" w:rsidRPr="00743545" w:rsidRDefault="00743545" w:rsidP="00743545">
      <w:pPr>
        <w:numPr>
          <w:ilvl w:val="0"/>
          <w:numId w:val="10"/>
        </w:numPr>
      </w:pPr>
      <w:r w:rsidRPr="00743545">
        <w:rPr>
          <w:b/>
          <w:bCs/>
        </w:rPr>
        <w:t>To create an efficient and reliable student management system</w:t>
      </w:r>
      <w:r w:rsidRPr="00743545">
        <w:t xml:space="preserve"> that allows campus administrators to manage student records digitally.</w:t>
      </w:r>
    </w:p>
    <w:p w14:paraId="167641CE" w14:textId="5C2F0292" w:rsidR="00743545" w:rsidRPr="00743545" w:rsidRDefault="00743545" w:rsidP="00743545">
      <w:pPr>
        <w:numPr>
          <w:ilvl w:val="0"/>
          <w:numId w:val="10"/>
        </w:numPr>
      </w:pPr>
      <w:r w:rsidRPr="00743545">
        <w:t xml:space="preserve"> </w:t>
      </w:r>
      <w:r w:rsidRPr="00743545">
        <w:rPr>
          <w:b/>
          <w:bCs/>
        </w:rPr>
        <w:t>To implement secure user authentication</w:t>
      </w:r>
      <w:r w:rsidRPr="00743545">
        <w:t xml:space="preserve"> using a login and registration system, ensuring that only authorized personnel can access and modify student data.</w:t>
      </w:r>
    </w:p>
    <w:p w14:paraId="51C73322" w14:textId="128281B2" w:rsidR="00743545" w:rsidRPr="00743545" w:rsidRDefault="00743545" w:rsidP="00743545">
      <w:pPr>
        <w:numPr>
          <w:ilvl w:val="0"/>
          <w:numId w:val="10"/>
        </w:numPr>
      </w:pPr>
      <w:r w:rsidRPr="00743545">
        <w:t xml:space="preserve"> </w:t>
      </w:r>
      <w:r w:rsidRPr="00743545">
        <w:rPr>
          <w:b/>
          <w:bCs/>
        </w:rPr>
        <w:t>To design a user interface that is clean, responsive, and easy to navigate</w:t>
      </w:r>
      <w:r w:rsidRPr="00743545">
        <w:t>, even for non-technical users.</w:t>
      </w:r>
    </w:p>
    <w:p w14:paraId="62017B23" w14:textId="30D9D6BE" w:rsidR="00743545" w:rsidRPr="00743545" w:rsidRDefault="00743545" w:rsidP="00743545">
      <w:pPr>
        <w:numPr>
          <w:ilvl w:val="0"/>
          <w:numId w:val="10"/>
        </w:numPr>
      </w:pPr>
      <w:r w:rsidRPr="00743545">
        <w:t xml:space="preserve"> </w:t>
      </w:r>
      <w:r w:rsidRPr="00743545">
        <w:rPr>
          <w:b/>
          <w:bCs/>
        </w:rPr>
        <w:t>To reduce the reliance on manual record-keeping</w:t>
      </w:r>
      <w:r w:rsidRPr="00743545">
        <w:t xml:space="preserve"> and prevent data redundancy or loss through digital data management.</w:t>
      </w:r>
    </w:p>
    <w:p w14:paraId="6DDDDB1C" w14:textId="707429D6" w:rsidR="00743545" w:rsidRPr="00743545" w:rsidRDefault="00743545" w:rsidP="00743545">
      <w:pPr>
        <w:numPr>
          <w:ilvl w:val="0"/>
          <w:numId w:val="10"/>
        </w:numPr>
      </w:pPr>
      <w:r w:rsidRPr="00743545">
        <w:t xml:space="preserve"> </w:t>
      </w:r>
      <w:r w:rsidRPr="00743545">
        <w:rPr>
          <w:b/>
          <w:bCs/>
        </w:rPr>
        <w:t>To implement full CRUD functionality</w:t>
      </w:r>
      <w:r w:rsidRPr="00743545">
        <w:t xml:space="preserve"> (Create, Read, Update, Delete) for student records and store all data securely in a structured MySQL database.</w:t>
      </w:r>
    </w:p>
    <w:p w14:paraId="732BA280" w14:textId="33B6374C" w:rsidR="00743545" w:rsidRPr="00743545" w:rsidRDefault="00743545" w:rsidP="00743545">
      <w:pPr>
        <w:numPr>
          <w:ilvl w:val="0"/>
          <w:numId w:val="10"/>
        </w:numPr>
      </w:pPr>
      <w:r w:rsidRPr="00743545">
        <w:lastRenderedPageBreak/>
        <w:t xml:space="preserve"> </w:t>
      </w:r>
      <w:r w:rsidRPr="00743545">
        <w:rPr>
          <w:b/>
          <w:bCs/>
        </w:rPr>
        <w:t>To demonstrate the use of full-stack web development principles</w:t>
      </w:r>
      <w:r w:rsidRPr="00743545">
        <w:t xml:space="preserve"> with front-end and back-end technologies.</w:t>
      </w:r>
    </w:p>
    <w:p w14:paraId="6C0606E7" w14:textId="77777777" w:rsidR="00743545" w:rsidRPr="00743545" w:rsidRDefault="00000000" w:rsidP="00743545">
      <w:r>
        <w:pict w14:anchorId="53B47BBD">
          <v:rect id="_x0000_i1027" style="width:0;height:1.5pt" o:hralign="center" o:hrstd="t" o:hr="t" fillcolor="#a0a0a0" stroked="f"/>
        </w:pict>
      </w:r>
    </w:p>
    <w:p w14:paraId="3E43B63E" w14:textId="77777777" w:rsidR="00743545" w:rsidRPr="00743545" w:rsidRDefault="00743545" w:rsidP="00743545">
      <w:pPr>
        <w:rPr>
          <w:b/>
          <w:bCs/>
        </w:rPr>
      </w:pPr>
      <w:r w:rsidRPr="00743545">
        <w:rPr>
          <w:b/>
          <w:bCs/>
        </w:rPr>
        <w:t>3. Tools and Technologies Used</w:t>
      </w:r>
    </w:p>
    <w:p w14:paraId="46B338C6" w14:textId="77777777" w:rsidR="00743545" w:rsidRPr="00743545" w:rsidRDefault="00743545" w:rsidP="00743545">
      <w:r w:rsidRPr="00743545">
        <w:t>The following tools and technologies were used in the design and implementation of this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3"/>
        <w:gridCol w:w="7450"/>
      </w:tblGrid>
      <w:tr w:rsidR="00743545" w:rsidRPr="00743545" w14:paraId="2C051577" w14:textId="77777777" w:rsidTr="00743545">
        <w:trPr>
          <w:tblHeader/>
          <w:tblCellSpacing w:w="15" w:type="dxa"/>
        </w:trPr>
        <w:tc>
          <w:tcPr>
            <w:tcW w:w="0" w:type="auto"/>
            <w:vAlign w:val="center"/>
            <w:hideMark/>
          </w:tcPr>
          <w:p w14:paraId="6495CC02" w14:textId="77777777" w:rsidR="00743545" w:rsidRPr="00743545" w:rsidRDefault="00743545" w:rsidP="00743545">
            <w:pPr>
              <w:rPr>
                <w:b/>
                <w:bCs/>
              </w:rPr>
            </w:pPr>
            <w:r w:rsidRPr="00743545">
              <w:rPr>
                <w:b/>
                <w:bCs/>
              </w:rPr>
              <w:t>Technology</w:t>
            </w:r>
          </w:p>
        </w:tc>
        <w:tc>
          <w:tcPr>
            <w:tcW w:w="0" w:type="auto"/>
            <w:vAlign w:val="center"/>
            <w:hideMark/>
          </w:tcPr>
          <w:p w14:paraId="61C05EE3" w14:textId="77777777" w:rsidR="00743545" w:rsidRPr="00743545" w:rsidRDefault="00743545" w:rsidP="00743545">
            <w:pPr>
              <w:rPr>
                <w:b/>
                <w:bCs/>
              </w:rPr>
            </w:pPr>
            <w:r w:rsidRPr="00743545">
              <w:rPr>
                <w:b/>
                <w:bCs/>
              </w:rPr>
              <w:t>Description</w:t>
            </w:r>
          </w:p>
        </w:tc>
      </w:tr>
      <w:tr w:rsidR="00743545" w:rsidRPr="00743545" w14:paraId="4530FF8F" w14:textId="77777777" w:rsidTr="00743545">
        <w:trPr>
          <w:tblCellSpacing w:w="15" w:type="dxa"/>
        </w:trPr>
        <w:tc>
          <w:tcPr>
            <w:tcW w:w="0" w:type="auto"/>
            <w:vAlign w:val="center"/>
            <w:hideMark/>
          </w:tcPr>
          <w:p w14:paraId="5A153864" w14:textId="77777777" w:rsidR="00743545" w:rsidRPr="00743545" w:rsidRDefault="00743545" w:rsidP="00743545">
            <w:r w:rsidRPr="00743545">
              <w:rPr>
                <w:b/>
                <w:bCs/>
              </w:rPr>
              <w:t>HTML</w:t>
            </w:r>
          </w:p>
        </w:tc>
        <w:tc>
          <w:tcPr>
            <w:tcW w:w="0" w:type="auto"/>
            <w:vAlign w:val="center"/>
            <w:hideMark/>
          </w:tcPr>
          <w:p w14:paraId="7B213D13" w14:textId="77777777" w:rsidR="00743545" w:rsidRPr="00743545" w:rsidRDefault="00743545" w:rsidP="00743545">
            <w:r w:rsidRPr="00743545">
              <w:t>Used for structuring the web pages, forms, and content</w:t>
            </w:r>
          </w:p>
        </w:tc>
      </w:tr>
      <w:tr w:rsidR="00743545" w:rsidRPr="00743545" w14:paraId="782C211F" w14:textId="77777777" w:rsidTr="00743545">
        <w:trPr>
          <w:tblCellSpacing w:w="15" w:type="dxa"/>
        </w:trPr>
        <w:tc>
          <w:tcPr>
            <w:tcW w:w="0" w:type="auto"/>
            <w:vAlign w:val="center"/>
            <w:hideMark/>
          </w:tcPr>
          <w:p w14:paraId="03C8DBF5" w14:textId="77777777" w:rsidR="00743545" w:rsidRPr="00743545" w:rsidRDefault="00743545" w:rsidP="00743545">
            <w:r w:rsidRPr="00743545">
              <w:rPr>
                <w:b/>
                <w:bCs/>
              </w:rPr>
              <w:t>CSS</w:t>
            </w:r>
          </w:p>
        </w:tc>
        <w:tc>
          <w:tcPr>
            <w:tcW w:w="0" w:type="auto"/>
            <w:vAlign w:val="center"/>
            <w:hideMark/>
          </w:tcPr>
          <w:p w14:paraId="4BAAF2A9" w14:textId="77777777" w:rsidR="00743545" w:rsidRPr="00743545" w:rsidRDefault="00743545" w:rsidP="00743545">
            <w:r w:rsidRPr="00743545">
              <w:t>Used for styling the pages and making the layout visually appealing</w:t>
            </w:r>
          </w:p>
        </w:tc>
      </w:tr>
      <w:tr w:rsidR="00743545" w:rsidRPr="00743545" w14:paraId="4B03AA47" w14:textId="77777777" w:rsidTr="00743545">
        <w:trPr>
          <w:tblCellSpacing w:w="15" w:type="dxa"/>
        </w:trPr>
        <w:tc>
          <w:tcPr>
            <w:tcW w:w="0" w:type="auto"/>
            <w:vAlign w:val="center"/>
            <w:hideMark/>
          </w:tcPr>
          <w:p w14:paraId="4FFF9966" w14:textId="77777777" w:rsidR="00743545" w:rsidRPr="00743545" w:rsidRDefault="00743545" w:rsidP="00743545">
            <w:r w:rsidRPr="00743545">
              <w:rPr>
                <w:b/>
                <w:bCs/>
              </w:rPr>
              <w:t>JavaScript</w:t>
            </w:r>
          </w:p>
        </w:tc>
        <w:tc>
          <w:tcPr>
            <w:tcW w:w="0" w:type="auto"/>
            <w:vAlign w:val="center"/>
            <w:hideMark/>
          </w:tcPr>
          <w:p w14:paraId="1BACB0B4" w14:textId="77777777" w:rsidR="00743545" w:rsidRPr="00743545" w:rsidRDefault="00743545" w:rsidP="00743545">
            <w:r w:rsidRPr="00743545">
              <w:t>Used for client-side validation, form interactivity, and dynamic UI elements</w:t>
            </w:r>
          </w:p>
        </w:tc>
      </w:tr>
      <w:tr w:rsidR="00743545" w:rsidRPr="00743545" w14:paraId="2122D03C" w14:textId="77777777" w:rsidTr="00743545">
        <w:trPr>
          <w:tblCellSpacing w:w="15" w:type="dxa"/>
        </w:trPr>
        <w:tc>
          <w:tcPr>
            <w:tcW w:w="0" w:type="auto"/>
            <w:vAlign w:val="center"/>
            <w:hideMark/>
          </w:tcPr>
          <w:p w14:paraId="66A84B2B" w14:textId="77777777" w:rsidR="00743545" w:rsidRPr="00743545" w:rsidRDefault="00743545" w:rsidP="00743545">
            <w:r w:rsidRPr="00743545">
              <w:rPr>
                <w:b/>
                <w:bCs/>
              </w:rPr>
              <w:t>PHP</w:t>
            </w:r>
          </w:p>
        </w:tc>
        <w:tc>
          <w:tcPr>
            <w:tcW w:w="0" w:type="auto"/>
            <w:vAlign w:val="center"/>
            <w:hideMark/>
          </w:tcPr>
          <w:p w14:paraId="6158A79B" w14:textId="77777777" w:rsidR="00743545" w:rsidRPr="00743545" w:rsidRDefault="00743545" w:rsidP="00743545">
            <w:r w:rsidRPr="00743545">
              <w:t>Handles server-side logic, form submissions, and database interactions</w:t>
            </w:r>
          </w:p>
        </w:tc>
      </w:tr>
      <w:tr w:rsidR="00743545" w:rsidRPr="00743545" w14:paraId="657A1592" w14:textId="77777777" w:rsidTr="00743545">
        <w:trPr>
          <w:tblCellSpacing w:w="15" w:type="dxa"/>
        </w:trPr>
        <w:tc>
          <w:tcPr>
            <w:tcW w:w="0" w:type="auto"/>
            <w:vAlign w:val="center"/>
            <w:hideMark/>
          </w:tcPr>
          <w:p w14:paraId="4F9B48FD" w14:textId="77777777" w:rsidR="00743545" w:rsidRPr="00743545" w:rsidRDefault="00743545" w:rsidP="00743545">
            <w:r w:rsidRPr="00743545">
              <w:rPr>
                <w:b/>
                <w:bCs/>
              </w:rPr>
              <w:t>MySQL</w:t>
            </w:r>
          </w:p>
        </w:tc>
        <w:tc>
          <w:tcPr>
            <w:tcW w:w="0" w:type="auto"/>
            <w:vAlign w:val="center"/>
            <w:hideMark/>
          </w:tcPr>
          <w:p w14:paraId="134BFEC9" w14:textId="77777777" w:rsidR="00743545" w:rsidRPr="00743545" w:rsidRDefault="00743545" w:rsidP="00743545">
            <w:r w:rsidRPr="00743545">
              <w:t>Stores all user and student records in structured tables</w:t>
            </w:r>
          </w:p>
        </w:tc>
      </w:tr>
      <w:tr w:rsidR="00743545" w:rsidRPr="00743545" w14:paraId="58BFB62C" w14:textId="77777777" w:rsidTr="00743545">
        <w:trPr>
          <w:tblCellSpacing w:w="15" w:type="dxa"/>
        </w:trPr>
        <w:tc>
          <w:tcPr>
            <w:tcW w:w="0" w:type="auto"/>
            <w:vAlign w:val="center"/>
            <w:hideMark/>
          </w:tcPr>
          <w:p w14:paraId="179A76DB" w14:textId="69AA5215" w:rsidR="00743545" w:rsidRPr="00743545" w:rsidRDefault="00743545" w:rsidP="00743545">
            <w:r>
              <w:rPr>
                <w:b/>
                <w:bCs/>
              </w:rPr>
              <w:t>X</w:t>
            </w:r>
            <w:r w:rsidRPr="00743545">
              <w:rPr>
                <w:b/>
                <w:bCs/>
              </w:rPr>
              <w:t>AMP</w:t>
            </w:r>
          </w:p>
        </w:tc>
        <w:tc>
          <w:tcPr>
            <w:tcW w:w="0" w:type="auto"/>
            <w:vAlign w:val="center"/>
            <w:hideMark/>
          </w:tcPr>
          <w:p w14:paraId="1BCE69DB" w14:textId="77777777" w:rsidR="00743545" w:rsidRPr="00743545" w:rsidRDefault="00743545" w:rsidP="00743545">
            <w:r w:rsidRPr="00743545">
              <w:t>Local server environment (Windows, Apache, MySQL, PHP) for testing the project</w:t>
            </w:r>
          </w:p>
        </w:tc>
      </w:tr>
    </w:tbl>
    <w:p w14:paraId="4DBC97FD" w14:textId="77777777" w:rsidR="00743545" w:rsidRPr="00743545" w:rsidRDefault="00743545" w:rsidP="00743545">
      <w:r w:rsidRPr="00743545">
        <w:rPr>
          <w:b/>
          <w:bCs/>
        </w:rPr>
        <w:t>Other optional tools used:</w:t>
      </w:r>
    </w:p>
    <w:p w14:paraId="571FB53A" w14:textId="77777777" w:rsidR="00743545" w:rsidRPr="00743545" w:rsidRDefault="00743545" w:rsidP="00743545">
      <w:pPr>
        <w:numPr>
          <w:ilvl w:val="0"/>
          <w:numId w:val="11"/>
        </w:numPr>
      </w:pPr>
      <w:r w:rsidRPr="00743545">
        <w:rPr>
          <w:b/>
          <w:bCs/>
        </w:rPr>
        <w:t>VS Code</w:t>
      </w:r>
      <w:r w:rsidRPr="00743545">
        <w:t>: As the primary code editor.</w:t>
      </w:r>
    </w:p>
    <w:p w14:paraId="7678569F" w14:textId="77777777" w:rsidR="00743545" w:rsidRPr="00743545" w:rsidRDefault="00743545" w:rsidP="00743545">
      <w:pPr>
        <w:numPr>
          <w:ilvl w:val="0"/>
          <w:numId w:val="11"/>
        </w:numPr>
      </w:pPr>
      <w:r w:rsidRPr="00743545">
        <w:rPr>
          <w:b/>
          <w:bCs/>
        </w:rPr>
        <w:t>phpMyAdmin</w:t>
      </w:r>
      <w:r w:rsidRPr="00743545">
        <w:t>: For managing MySQL databases visually.</w:t>
      </w:r>
    </w:p>
    <w:p w14:paraId="01A008D4" w14:textId="77777777" w:rsidR="00743545" w:rsidRPr="00743545" w:rsidRDefault="00000000" w:rsidP="00743545">
      <w:r>
        <w:pict w14:anchorId="4DFBE34B">
          <v:rect id="_x0000_i1028" style="width:0;height:1.5pt" o:hralign="center" o:hrstd="t" o:hr="t" fillcolor="#a0a0a0" stroked="f"/>
        </w:pict>
      </w:r>
    </w:p>
    <w:p w14:paraId="737F5241" w14:textId="77777777" w:rsidR="00743545" w:rsidRPr="00743545" w:rsidRDefault="00743545" w:rsidP="00743545">
      <w:pPr>
        <w:rPr>
          <w:b/>
          <w:bCs/>
        </w:rPr>
      </w:pPr>
      <w:r w:rsidRPr="00743545">
        <w:rPr>
          <w:b/>
          <w:bCs/>
        </w:rPr>
        <w:t>4. Project UI and Explanation</w:t>
      </w:r>
    </w:p>
    <w:p w14:paraId="76836C04" w14:textId="77777777" w:rsidR="00743545" w:rsidRPr="00743545" w:rsidRDefault="00743545" w:rsidP="00743545">
      <w:r w:rsidRPr="00743545">
        <w:t xml:space="preserve">The User Interface (UI) of the Student Management System has been designed with </w:t>
      </w:r>
      <w:r w:rsidRPr="00743545">
        <w:rPr>
          <w:b/>
          <w:bCs/>
        </w:rPr>
        <w:t>simplicity, clarity, and ease of use</w:t>
      </w:r>
      <w:r w:rsidRPr="00743545">
        <w:t xml:space="preserve"> in mind. The design follows a standard layout pattern that users are familiar with, such as navigation menus, form inputs, and content containers.</w:t>
      </w:r>
    </w:p>
    <w:p w14:paraId="2AD3CA1E" w14:textId="297EEB58" w:rsidR="00743545" w:rsidRPr="00743545" w:rsidRDefault="00743545" w:rsidP="00743545">
      <w:pPr>
        <w:rPr>
          <w:b/>
          <w:bCs/>
        </w:rPr>
      </w:pPr>
      <w:r w:rsidRPr="00743545">
        <w:rPr>
          <w:b/>
          <w:bCs/>
        </w:rPr>
        <w:t xml:space="preserve"> Homepage:</w:t>
      </w:r>
    </w:p>
    <w:p w14:paraId="19FDB3B2" w14:textId="77777777" w:rsidR="00743545" w:rsidRPr="00743545" w:rsidRDefault="00743545" w:rsidP="00743545">
      <w:r w:rsidRPr="00743545">
        <w:t xml:space="preserve">The </w:t>
      </w:r>
      <w:r w:rsidRPr="00743545">
        <w:rPr>
          <w:b/>
          <w:bCs/>
        </w:rPr>
        <w:t>Homepage</w:t>
      </w:r>
      <w:r w:rsidRPr="00743545">
        <w:t xml:space="preserve"> is the landing page for the system. It includes a </w:t>
      </w:r>
      <w:r w:rsidRPr="00743545">
        <w:rPr>
          <w:b/>
          <w:bCs/>
        </w:rPr>
        <w:t>navigation bar</w:t>
      </w:r>
      <w:r w:rsidRPr="00743545">
        <w:t xml:space="preserve"> with the following links:</w:t>
      </w:r>
    </w:p>
    <w:p w14:paraId="34E3827D" w14:textId="77777777" w:rsidR="00743545" w:rsidRPr="00743545" w:rsidRDefault="00743545" w:rsidP="00743545">
      <w:pPr>
        <w:numPr>
          <w:ilvl w:val="0"/>
          <w:numId w:val="12"/>
        </w:numPr>
      </w:pPr>
      <w:r w:rsidRPr="00743545">
        <w:t>Home</w:t>
      </w:r>
    </w:p>
    <w:p w14:paraId="1711D28D" w14:textId="77777777" w:rsidR="00743545" w:rsidRPr="00743545" w:rsidRDefault="00743545" w:rsidP="00743545">
      <w:pPr>
        <w:numPr>
          <w:ilvl w:val="0"/>
          <w:numId w:val="12"/>
        </w:numPr>
      </w:pPr>
      <w:r w:rsidRPr="00743545">
        <w:t>Login</w:t>
      </w:r>
    </w:p>
    <w:p w14:paraId="21C7163C" w14:textId="77777777" w:rsidR="00743545" w:rsidRPr="00743545" w:rsidRDefault="00743545" w:rsidP="00743545">
      <w:pPr>
        <w:numPr>
          <w:ilvl w:val="0"/>
          <w:numId w:val="12"/>
        </w:numPr>
      </w:pPr>
      <w:r w:rsidRPr="00743545">
        <w:t>Register Student</w:t>
      </w:r>
    </w:p>
    <w:p w14:paraId="6DACB94F" w14:textId="77777777" w:rsidR="00743545" w:rsidRPr="00743545" w:rsidRDefault="00743545" w:rsidP="00743545">
      <w:pPr>
        <w:numPr>
          <w:ilvl w:val="0"/>
          <w:numId w:val="12"/>
        </w:numPr>
      </w:pPr>
      <w:r w:rsidRPr="00743545">
        <w:t>About</w:t>
      </w:r>
    </w:p>
    <w:p w14:paraId="164E10C6" w14:textId="77777777" w:rsidR="00743545" w:rsidRPr="00743545" w:rsidRDefault="00743545" w:rsidP="00743545">
      <w:pPr>
        <w:numPr>
          <w:ilvl w:val="0"/>
          <w:numId w:val="12"/>
        </w:numPr>
      </w:pPr>
      <w:r w:rsidRPr="00743545">
        <w:t>Logout (visible only after login)</w:t>
      </w:r>
    </w:p>
    <w:p w14:paraId="770851A3" w14:textId="400D98C7" w:rsidR="00A60437" w:rsidRDefault="00765ED7" w:rsidP="00743545">
      <w:r>
        <w:rPr>
          <w:noProof/>
        </w:rPr>
        <w:lastRenderedPageBreak/>
        <w:drawing>
          <wp:inline distT="0" distB="0" distL="0" distR="0" wp14:anchorId="64AAF2AB" wp14:editId="7DE598FD">
            <wp:extent cx="5943600" cy="2647950"/>
            <wp:effectExtent l="0" t="0" r="0" b="0"/>
            <wp:docPr id="108583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36409" name="Picture 1085836409"/>
                    <pic:cNvPicPr/>
                  </pic:nvPicPr>
                  <pic:blipFill rotWithShape="1">
                    <a:blip r:embed="rId6"/>
                    <a:srcRect t="15393" b="5359"/>
                    <a:stretch>
                      <a:fillRect/>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14:paraId="4BE6462F" w14:textId="4FA138AE" w:rsidR="00743545" w:rsidRPr="00743545" w:rsidRDefault="00743545" w:rsidP="00743545">
      <w:r w:rsidRPr="00743545">
        <w:t xml:space="preserve">The hero section displays a </w:t>
      </w:r>
      <w:r w:rsidRPr="00743545">
        <w:rPr>
          <w:b/>
          <w:bCs/>
        </w:rPr>
        <w:t>brief introduction</w:t>
      </w:r>
      <w:r w:rsidRPr="00743545">
        <w:t xml:space="preserve"> about the platform and includes a </w:t>
      </w:r>
      <w:r w:rsidRPr="00743545">
        <w:rPr>
          <w:b/>
          <w:bCs/>
        </w:rPr>
        <w:t>Register Student</w:t>
      </w:r>
      <w:r w:rsidRPr="00743545">
        <w:t xml:space="preserve"> button that redirects users to the registration page.</w:t>
      </w:r>
    </w:p>
    <w:p w14:paraId="5C1F5323" w14:textId="15A3018B" w:rsidR="00743545" w:rsidRPr="00743545" w:rsidRDefault="00743545" w:rsidP="00743545">
      <w:pPr>
        <w:rPr>
          <w:b/>
          <w:bCs/>
        </w:rPr>
      </w:pPr>
      <w:r w:rsidRPr="00743545">
        <w:rPr>
          <w:b/>
          <w:bCs/>
        </w:rPr>
        <w:t xml:space="preserve"> Login Page:</w:t>
      </w:r>
    </w:p>
    <w:p w14:paraId="38C54C4B" w14:textId="77777777" w:rsidR="00743545" w:rsidRPr="00743545" w:rsidRDefault="00743545" w:rsidP="00743545">
      <w:r w:rsidRPr="00743545">
        <w:t>The login page is a secure entry point for the admin:</w:t>
      </w:r>
    </w:p>
    <w:p w14:paraId="040CA647" w14:textId="77777777" w:rsidR="00743545" w:rsidRPr="00743545" w:rsidRDefault="00743545" w:rsidP="00743545">
      <w:pPr>
        <w:numPr>
          <w:ilvl w:val="0"/>
          <w:numId w:val="13"/>
        </w:numPr>
      </w:pPr>
      <w:r w:rsidRPr="00743545">
        <w:t>Fields: Email, Password</w:t>
      </w:r>
    </w:p>
    <w:p w14:paraId="74539AC7" w14:textId="77777777" w:rsidR="00743545" w:rsidRPr="00743545" w:rsidRDefault="00743545" w:rsidP="00743545">
      <w:pPr>
        <w:numPr>
          <w:ilvl w:val="0"/>
          <w:numId w:val="13"/>
        </w:numPr>
      </w:pPr>
      <w:r w:rsidRPr="00743545">
        <w:t xml:space="preserve">Upon clicking the </w:t>
      </w:r>
      <w:r w:rsidRPr="00743545">
        <w:rPr>
          <w:b/>
          <w:bCs/>
        </w:rPr>
        <w:t>Login</w:t>
      </w:r>
      <w:r w:rsidRPr="00743545">
        <w:t xml:space="preserve"> button, a PHP script is triggered which checks the credentials.</w:t>
      </w:r>
    </w:p>
    <w:p w14:paraId="4665ABD8" w14:textId="77777777" w:rsidR="00743545" w:rsidRPr="00743545" w:rsidRDefault="00743545" w:rsidP="00743545">
      <w:pPr>
        <w:numPr>
          <w:ilvl w:val="0"/>
          <w:numId w:val="13"/>
        </w:numPr>
      </w:pPr>
      <w:r w:rsidRPr="00743545">
        <w:t>If correct, the user is redirected to the dashboard.</w:t>
      </w:r>
    </w:p>
    <w:p w14:paraId="457E5882" w14:textId="77777777" w:rsidR="00743545" w:rsidRDefault="00743545" w:rsidP="00743545">
      <w:pPr>
        <w:numPr>
          <w:ilvl w:val="0"/>
          <w:numId w:val="13"/>
        </w:numPr>
      </w:pPr>
      <w:r w:rsidRPr="00743545">
        <w:t>If incorrect, an error message is displayed ("Invalid username or password").</w:t>
      </w:r>
    </w:p>
    <w:p w14:paraId="651604FE" w14:textId="032D66E2" w:rsidR="00A60437" w:rsidRPr="00743545" w:rsidRDefault="00765ED7" w:rsidP="00A60437">
      <w:pPr>
        <w:ind w:left="720"/>
      </w:pPr>
      <w:r>
        <w:rPr>
          <w:noProof/>
        </w:rPr>
        <w:drawing>
          <wp:inline distT="0" distB="0" distL="0" distR="0" wp14:anchorId="7FD09635" wp14:editId="4243D5F2">
            <wp:extent cx="5943600" cy="2628900"/>
            <wp:effectExtent l="0" t="0" r="0" b="0"/>
            <wp:docPr id="114365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52095" name="Picture 1143652095"/>
                    <pic:cNvPicPr/>
                  </pic:nvPicPr>
                  <pic:blipFill rotWithShape="1">
                    <a:blip r:embed="rId7"/>
                    <a:srcRect t="15679" b="5644"/>
                    <a:stretch>
                      <a:fillRect/>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1B16414E" w14:textId="05151A6A" w:rsidR="00743545" w:rsidRPr="00743545" w:rsidRDefault="00743545" w:rsidP="00743545">
      <w:pPr>
        <w:rPr>
          <w:b/>
          <w:bCs/>
        </w:rPr>
      </w:pPr>
      <w:r w:rsidRPr="00743545">
        <w:rPr>
          <w:b/>
          <w:bCs/>
        </w:rPr>
        <w:t xml:space="preserve"> Register Page:</w:t>
      </w:r>
    </w:p>
    <w:p w14:paraId="3FD40B27" w14:textId="77777777" w:rsidR="00743545" w:rsidRPr="00743545" w:rsidRDefault="00743545" w:rsidP="00743545">
      <w:r w:rsidRPr="00743545">
        <w:lastRenderedPageBreak/>
        <w:t>Allows new admins to create an account:</w:t>
      </w:r>
    </w:p>
    <w:p w14:paraId="44BCAB63" w14:textId="77777777" w:rsidR="00743545" w:rsidRPr="00743545" w:rsidRDefault="00743545" w:rsidP="00743545">
      <w:pPr>
        <w:numPr>
          <w:ilvl w:val="0"/>
          <w:numId w:val="14"/>
        </w:numPr>
      </w:pPr>
      <w:r w:rsidRPr="00743545">
        <w:t>Fields: Email, Username, Password</w:t>
      </w:r>
    </w:p>
    <w:p w14:paraId="1507D51A" w14:textId="77777777" w:rsidR="00743545" w:rsidRDefault="00743545" w:rsidP="00743545">
      <w:pPr>
        <w:numPr>
          <w:ilvl w:val="0"/>
          <w:numId w:val="14"/>
        </w:numPr>
      </w:pPr>
      <w:r w:rsidRPr="00743545">
        <w:t>PHP handles form validation and inserts the data into the users table after sanitizing the inputs.</w:t>
      </w:r>
    </w:p>
    <w:p w14:paraId="1B296DE9" w14:textId="67CEC428" w:rsidR="00A60437" w:rsidRPr="00743545" w:rsidRDefault="00765ED7" w:rsidP="00A60437">
      <w:pPr>
        <w:ind w:left="720"/>
      </w:pPr>
      <w:r>
        <w:rPr>
          <w:noProof/>
        </w:rPr>
        <w:drawing>
          <wp:inline distT="0" distB="0" distL="0" distR="0" wp14:anchorId="622566A8" wp14:editId="3E422FA0">
            <wp:extent cx="5943600" cy="2657475"/>
            <wp:effectExtent l="0" t="0" r="0" b="9525"/>
            <wp:docPr id="679062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62700" name="Picture 679062700"/>
                    <pic:cNvPicPr/>
                  </pic:nvPicPr>
                  <pic:blipFill rotWithShape="1">
                    <a:blip r:embed="rId8"/>
                    <a:srcRect t="15393" b="5075"/>
                    <a:stretch>
                      <a:fillRect/>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4827CC" wp14:editId="0DD7CA3B">
            <wp:extent cx="5943600" cy="2628900"/>
            <wp:effectExtent l="0" t="0" r="0" b="0"/>
            <wp:docPr id="186543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3390" name="Picture 186543390"/>
                    <pic:cNvPicPr/>
                  </pic:nvPicPr>
                  <pic:blipFill rotWithShape="1">
                    <a:blip r:embed="rId9"/>
                    <a:srcRect t="15679" b="5644"/>
                    <a:stretch>
                      <a:fillRect/>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6886FBA4" w14:textId="58BA7B32" w:rsidR="00743545" w:rsidRPr="00743545" w:rsidRDefault="00743545" w:rsidP="00743545">
      <w:pPr>
        <w:rPr>
          <w:b/>
          <w:bCs/>
        </w:rPr>
      </w:pPr>
      <w:r w:rsidRPr="00743545">
        <w:rPr>
          <w:b/>
          <w:bCs/>
        </w:rPr>
        <w:t xml:space="preserve"> Dashboard:</w:t>
      </w:r>
    </w:p>
    <w:p w14:paraId="1D70C16F" w14:textId="77777777" w:rsidR="00743545" w:rsidRPr="00743545" w:rsidRDefault="00743545" w:rsidP="00743545">
      <w:r w:rsidRPr="00743545">
        <w:t xml:space="preserve">The dashboard becomes accessible </w:t>
      </w:r>
      <w:r w:rsidRPr="00743545">
        <w:rPr>
          <w:b/>
          <w:bCs/>
        </w:rPr>
        <w:t>after a successful login</w:t>
      </w:r>
      <w:r w:rsidRPr="00743545">
        <w:t xml:space="preserve">. It includes a </w:t>
      </w:r>
      <w:r w:rsidRPr="00743545">
        <w:rPr>
          <w:b/>
          <w:bCs/>
        </w:rPr>
        <w:t>sidebar navigation</w:t>
      </w:r>
      <w:r w:rsidRPr="00743545">
        <w:t xml:space="preserve"> with the following options:</w:t>
      </w:r>
    </w:p>
    <w:p w14:paraId="09B986A9" w14:textId="77777777" w:rsidR="00743545" w:rsidRPr="00743545" w:rsidRDefault="00743545" w:rsidP="00743545">
      <w:pPr>
        <w:numPr>
          <w:ilvl w:val="0"/>
          <w:numId w:val="15"/>
        </w:numPr>
      </w:pPr>
      <w:r w:rsidRPr="00743545">
        <w:t>Add Student</w:t>
      </w:r>
    </w:p>
    <w:p w14:paraId="2D6FB1E0" w14:textId="77777777" w:rsidR="00743545" w:rsidRPr="00743545" w:rsidRDefault="00743545" w:rsidP="00743545">
      <w:pPr>
        <w:numPr>
          <w:ilvl w:val="0"/>
          <w:numId w:val="15"/>
        </w:numPr>
      </w:pPr>
      <w:r w:rsidRPr="00743545">
        <w:t>View All Students</w:t>
      </w:r>
    </w:p>
    <w:p w14:paraId="3107A5DC" w14:textId="77777777" w:rsidR="00743545" w:rsidRPr="00743545" w:rsidRDefault="00743545" w:rsidP="00743545">
      <w:pPr>
        <w:numPr>
          <w:ilvl w:val="0"/>
          <w:numId w:val="15"/>
        </w:numPr>
      </w:pPr>
      <w:r w:rsidRPr="00743545">
        <w:t>Update Student</w:t>
      </w:r>
    </w:p>
    <w:p w14:paraId="0D72A757" w14:textId="77777777" w:rsidR="00743545" w:rsidRPr="00743545" w:rsidRDefault="00743545" w:rsidP="00743545">
      <w:pPr>
        <w:numPr>
          <w:ilvl w:val="0"/>
          <w:numId w:val="15"/>
        </w:numPr>
      </w:pPr>
      <w:r w:rsidRPr="00743545">
        <w:lastRenderedPageBreak/>
        <w:t>Delete Student</w:t>
      </w:r>
    </w:p>
    <w:p w14:paraId="028A73D9" w14:textId="77777777" w:rsidR="00743545" w:rsidRPr="00743545" w:rsidRDefault="00743545" w:rsidP="00743545">
      <w:pPr>
        <w:numPr>
          <w:ilvl w:val="0"/>
          <w:numId w:val="15"/>
        </w:numPr>
      </w:pPr>
      <w:r w:rsidRPr="00743545">
        <w:t>Search Student</w:t>
      </w:r>
    </w:p>
    <w:p w14:paraId="148B0B00" w14:textId="77777777" w:rsidR="00743545" w:rsidRPr="00743545" w:rsidRDefault="00743545" w:rsidP="00743545">
      <w:r w:rsidRPr="00743545">
        <w:t>Each function is explained below:</w:t>
      </w:r>
    </w:p>
    <w:p w14:paraId="0557BAA0" w14:textId="54726AE9" w:rsidR="00A60437" w:rsidRDefault="00743545" w:rsidP="00743545">
      <w:pPr>
        <w:rPr>
          <w:b/>
          <w:bCs/>
        </w:rPr>
      </w:pPr>
      <w:r w:rsidRPr="00743545">
        <w:rPr>
          <w:b/>
          <w:bCs/>
        </w:rPr>
        <w:t xml:space="preserve"> </w:t>
      </w:r>
      <w:r w:rsidR="00765ED7">
        <w:rPr>
          <w:b/>
          <w:bCs/>
          <w:noProof/>
        </w:rPr>
        <w:drawing>
          <wp:inline distT="0" distB="0" distL="0" distR="0" wp14:anchorId="447C3F4A" wp14:editId="0657CEBA">
            <wp:extent cx="5943600" cy="2657475"/>
            <wp:effectExtent l="0" t="0" r="0" b="9525"/>
            <wp:docPr id="1523831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1994" name="Picture 1523831994"/>
                    <pic:cNvPicPr/>
                  </pic:nvPicPr>
                  <pic:blipFill rotWithShape="1">
                    <a:blip r:embed="rId10"/>
                    <a:srcRect t="15393" b="5075"/>
                    <a:stretch>
                      <a:fillRect/>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3531B733" w14:textId="5ABC500C" w:rsidR="00743545" w:rsidRPr="00743545" w:rsidRDefault="00743545" w:rsidP="00743545">
      <w:pPr>
        <w:rPr>
          <w:b/>
          <w:bCs/>
        </w:rPr>
      </w:pPr>
      <w:r w:rsidRPr="00743545">
        <w:rPr>
          <w:b/>
          <w:bCs/>
        </w:rPr>
        <w:t>Add Student:</w:t>
      </w:r>
    </w:p>
    <w:p w14:paraId="4F4DF2D9" w14:textId="77777777" w:rsidR="00743545" w:rsidRPr="00743545" w:rsidRDefault="00743545" w:rsidP="00743545">
      <w:r w:rsidRPr="00743545">
        <w:t>Admins can fill a form with fields such as:</w:t>
      </w:r>
    </w:p>
    <w:p w14:paraId="7C6A4811" w14:textId="77777777" w:rsidR="00743545" w:rsidRPr="00743545" w:rsidRDefault="00743545" w:rsidP="00743545">
      <w:pPr>
        <w:numPr>
          <w:ilvl w:val="0"/>
          <w:numId w:val="16"/>
        </w:numPr>
      </w:pPr>
      <w:r w:rsidRPr="00743545">
        <w:t>NIC</w:t>
      </w:r>
    </w:p>
    <w:p w14:paraId="145BC132" w14:textId="77777777" w:rsidR="00743545" w:rsidRPr="00743545" w:rsidRDefault="00743545" w:rsidP="00743545">
      <w:pPr>
        <w:numPr>
          <w:ilvl w:val="0"/>
          <w:numId w:val="16"/>
        </w:numPr>
      </w:pPr>
      <w:r w:rsidRPr="00743545">
        <w:t>Name</w:t>
      </w:r>
    </w:p>
    <w:p w14:paraId="1F0F48F3" w14:textId="77777777" w:rsidR="00743545" w:rsidRPr="00743545" w:rsidRDefault="00743545" w:rsidP="00743545">
      <w:pPr>
        <w:numPr>
          <w:ilvl w:val="0"/>
          <w:numId w:val="16"/>
        </w:numPr>
      </w:pPr>
      <w:r w:rsidRPr="00743545">
        <w:t>Gender</w:t>
      </w:r>
    </w:p>
    <w:p w14:paraId="286E4515" w14:textId="77777777" w:rsidR="00743545" w:rsidRPr="00743545" w:rsidRDefault="00743545" w:rsidP="00743545">
      <w:pPr>
        <w:numPr>
          <w:ilvl w:val="0"/>
          <w:numId w:val="16"/>
        </w:numPr>
      </w:pPr>
      <w:r w:rsidRPr="00743545">
        <w:t>Address</w:t>
      </w:r>
    </w:p>
    <w:p w14:paraId="295CEFF3" w14:textId="77777777" w:rsidR="00743545" w:rsidRPr="00743545" w:rsidRDefault="00743545" w:rsidP="00743545">
      <w:pPr>
        <w:numPr>
          <w:ilvl w:val="0"/>
          <w:numId w:val="16"/>
        </w:numPr>
      </w:pPr>
      <w:r w:rsidRPr="00743545">
        <w:t>Contact Number</w:t>
      </w:r>
    </w:p>
    <w:p w14:paraId="6D6E1564" w14:textId="77777777" w:rsidR="00743545" w:rsidRPr="00743545" w:rsidRDefault="00743545" w:rsidP="00743545">
      <w:pPr>
        <w:numPr>
          <w:ilvl w:val="0"/>
          <w:numId w:val="16"/>
        </w:numPr>
      </w:pPr>
      <w:r w:rsidRPr="00743545">
        <w:t>Email</w:t>
      </w:r>
    </w:p>
    <w:p w14:paraId="33378E8C" w14:textId="77777777" w:rsidR="00743545" w:rsidRDefault="00743545" w:rsidP="00743545">
      <w:pPr>
        <w:numPr>
          <w:ilvl w:val="0"/>
          <w:numId w:val="16"/>
        </w:numPr>
      </w:pPr>
      <w:r w:rsidRPr="00743545">
        <w:t>Course</w:t>
      </w:r>
      <w:r w:rsidRPr="00743545">
        <w:br/>
        <w:t>On submission, the form data is validated and added to the database.</w:t>
      </w:r>
    </w:p>
    <w:p w14:paraId="58E2741F" w14:textId="09C2DEC4" w:rsidR="00A60437" w:rsidRPr="00743545" w:rsidRDefault="00A60437" w:rsidP="00A60437">
      <w:pPr>
        <w:ind w:left="720"/>
      </w:pPr>
    </w:p>
    <w:p w14:paraId="75645604" w14:textId="73602019" w:rsidR="00743545" w:rsidRPr="00743545" w:rsidRDefault="00743545" w:rsidP="00743545">
      <w:pPr>
        <w:rPr>
          <w:b/>
          <w:bCs/>
        </w:rPr>
      </w:pPr>
      <w:r w:rsidRPr="00743545">
        <w:rPr>
          <w:b/>
          <w:bCs/>
        </w:rPr>
        <w:t>View All Students:</w:t>
      </w:r>
    </w:p>
    <w:p w14:paraId="2544CA65" w14:textId="77777777" w:rsidR="00743545" w:rsidRDefault="00743545" w:rsidP="00743545">
      <w:r w:rsidRPr="00743545">
        <w:t>Displays all student records in a structured table with options to:</w:t>
      </w:r>
    </w:p>
    <w:p w14:paraId="65A9A71F" w14:textId="0B396090" w:rsidR="00A60437" w:rsidRPr="00743545" w:rsidRDefault="00765ED7" w:rsidP="00743545">
      <w:r>
        <w:rPr>
          <w:noProof/>
        </w:rPr>
        <w:lastRenderedPageBreak/>
        <w:drawing>
          <wp:inline distT="0" distB="0" distL="0" distR="0" wp14:anchorId="333A1B47" wp14:editId="1DD0523A">
            <wp:extent cx="5943600" cy="2657475"/>
            <wp:effectExtent l="0" t="0" r="0" b="9525"/>
            <wp:docPr id="387865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65412" name="Picture 387865412"/>
                    <pic:cNvPicPr/>
                  </pic:nvPicPr>
                  <pic:blipFill rotWithShape="1">
                    <a:blip r:embed="rId11"/>
                    <a:srcRect t="15393" b="5075"/>
                    <a:stretch>
                      <a:fillRect/>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0D4211C7" w14:textId="57C2BD10" w:rsidR="00743545" w:rsidRPr="00743545" w:rsidRDefault="00743545" w:rsidP="00743545">
      <w:pPr>
        <w:rPr>
          <w:b/>
          <w:bCs/>
        </w:rPr>
      </w:pPr>
      <w:r w:rsidRPr="00743545">
        <w:rPr>
          <w:b/>
          <w:bCs/>
        </w:rPr>
        <w:t>Update Student:</w:t>
      </w:r>
    </w:p>
    <w:p w14:paraId="3AB0AEF3" w14:textId="6DC37683" w:rsidR="00743545" w:rsidRDefault="00743545" w:rsidP="00743545">
      <w:r w:rsidRPr="00743545">
        <w:t>Allows admins to select a student and update their existing records. A form is pre-filled with current values.</w:t>
      </w:r>
      <w:r w:rsidR="00A60437" w:rsidRPr="00A60437">
        <w:rPr>
          <w:noProof/>
        </w:rPr>
        <w:t xml:space="preserve"> </w:t>
      </w:r>
      <w:r w:rsidR="00765ED7">
        <w:rPr>
          <w:noProof/>
        </w:rPr>
        <w:lastRenderedPageBreak/>
        <w:drawing>
          <wp:inline distT="0" distB="0" distL="0" distR="0" wp14:anchorId="513F1266" wp14:editId="17E4518D">
            <wp:extent cx="5943600" cy="2657475"/>
            <wp:effectExtent l="0" t="0" r="0" b="9525"/>
            <wp:docPr id="15337601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0196" name="Picture 1533760196"/>
                    <pic:cNvPicPr/>
                  </pic:nvPicPr>
                  <pic:blipFill rotWithShape="1">
                    <a:blip r:embed="rId12"/>
                    <a:srcRect l="-1122" t="15393" r="1122" b="5074"/>
                    <a:stretch>
                      <a:fillRect/>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r w:rsidR="00765ED7">
        <w:rPr>
          <w:noProof/>
        </w:rPr>
        <w:drawing>
          <wp:inline distT="0" distB="0" distL="0" distR="0" wp14:anchorId="7EA66BB5" wp14:editId="3B3BA6B7">
            <wp:extent cx="5943600" cy="2647950"/>
            <wp:effectExtent l="0" t="0" r="0" b="0"/>
            <wp:docPr id="15229945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4598" name="Picture 1522994598"/>
                    <pic:cNvPicPr/>
                  </pic:nvPicPr>
                  <pic:blipFill rotWithShape="1">
                    <a:blip r:embed="rId13"/>
                    <a:srcRect t="15393" b="5359"/>
                    <a:stretch>
                      <a:fillRect/>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14:paraId="00AFC912" w14:textId="4C7F1BB7" w:rsidR="00A60437" w:rsidRPr="00743545" w:rsidRDefault="00A60437" w:rsidP="00743545"/>
    <w:p w14:paraId="273467D6" w14:textId="35DF6B4E" w:rsidR="00743545" w:rsidRPr="00743545" w:rsidRDefault="00743545" w:rsidP="00743545">
      <w:pPr>
        <w:rPr>
          <w:b/>
          <w:bCs/>
        </w:rPr>
      </w:pPr>
      <w:r w:rsidRPr="00743545">
        <w:rPr>
          <w:b/>
          <w:bCs/>
        </w:rPr>
        <w:t xml:space="preserve"> Delete Student:</w:t>
      </w:r>
    </w:p>
    <w:p w14:paraId="20804221" w14:textId="77777777" w:rsidR="00743545" w:rsidRDefault="00743545" w:rsidP="00743545">
      <w:r w:rsidRPr="00743545">
        <w:t>Admins can remove student records permanently from the system.</w:t>
      </w:r>
    </w:p>
    <w:p w14:paraId="690102B2" w14:textId="00AA7899" w:rsidR="00A60437" w:rsidRPr="00743545" w:rsidRDefault="00765ED7" w:rsidP="00743545">
      <w:r>
        <w:rPr>
          <w:noProof/>
        </w:rPr>
        <w:lastRenderedPageBreak/>
        <w:drawing>
          <wp:inline distT="0" distB="0" distL="0" distR="0" wp14:anchorId="2F79B29D" wp14:editId="752FEB6F">
            <wp:extent cx="5943600" cy="2809875"/>
            <wp:effectExtent l="0" t="0" r="0" b="9525"/>
            <wp:docPr id="4218095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9549" name="Picture 421809549"/>
                    <pic:cNvPicPr/>
                  </pic:nvPicPr>
                  <pic:blipFill rotWithShape="1">
                    <a:blip r:embed="rId14"/>
                    <a:srcRect t="10262" b="5644"/>
                    <a:stretch>
                      <a:fillRect/>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7ED51E" wp14:editId="2E6FC0B3">
            <wp:extent cx="5943600" cy="2657475"/>
            <wp:effectExtent l="0" t="0" r="0" b="9525"/>
            <wp:docPr id="1255998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9807" name="Picture 125599807"/>
                    <pic:cNvPicPr/>
                  </pic:nvPicPr>
                  <pic:blipFill rotWithShape="1">
                    <a:blip r:embed="rId15"/>
                    <a:srcRect t="15393" b="5075"/>
                    <a:stretch>
                      <a:fillRect/>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7375A71B" w14:textId="45C1C640" w:rsidR="00743545" w:rsidRPr="00743545" w:rsidRDefault="00743545" w:rsidP="00743545">
      <w:pPr>
        <w:rPr>
          <w:b/>
          <w:bCs/>
        </w:rPr>
      </w:pPr>
      <w:r w:rsidRPr="00743545">
        <w:rPr>
          <w:b/>
          <w:bCs/>
        </w:rPr>
        <w:t xml:space="preserve"> Search Student:</w:t>
      </w:r>
    </w:p>
    <w:p w14:paraId="03989CB7" w14:textId="77777777" w:rsidR="00743545" w:rsidRPr="00743545" w:rsidRDefault="00743545" w:rsidP="00743545">
      <w:r w:rsidRPr="00743545">
        <w:t>Search by NIC or Name to quickly find student information using a search bar.</w:t>
      </w:r>
    </w:p>
    <w:p w14:paraId="10C0CD29" w14:textId="77777777" w:rsidR="00743545" w:rsidRPr="00743545" w:rsidRDefault="00743545" w:rsidP="00743545">
      <w:r w:rsidRPr="00743545">
        <w:t>All pages are fully responsive and styled using CSS for a clean and professional look.</w:t>
      </w:r>
    </w:p>
    <w:p w14:paraId="4F8B459B" w14:textId="77777777" w:rsidR="00743545" w:rsidRPr="00743545" w:rsidRDefault="00000000" w:rsidP="00743545">
      <w:r>
        <w:pict w14:anchorId="534B81B9">
          <v:rect id="_x0000_i1029" style="width:0;height:1.5pt" o:hralign="center" o:hrstd="t" o:hr="t" fillcolor="#a0a0a0" stroked="f"/>
        </w:pict>
      </w:r>
    </w:p>
    <w:p w14:paraId="2CFA2F7D" w14:textId="77777777" w:rsidR="00743545" w:rsidRPr="00743545" w:rsidRDefault="00743545" w:rsidP="00743545">
      <w:pPr>
        <w:rPr>
          <w:b/>
          <w:bCs/>
        </w:rPr>
      </w:pPr>
      <w:r w:rsidRPr="00743545">
        <w:rPr>
          <w:b/>
          <w:bCs/>
        </w:rPr>
        <w:t>5. Database Design</w:t>
      </w:r>
    </w:p>
    <w:p w14:paraId="14FCA2A2" w14:textId="77777777" w:rsidR="00743545" w:rsidRPr="00743545" w:rsidRDefault="00743545" w:rsidP="00743545">
      <w:r w:rsidRPr="00743545">
        <w:t>The system uses two main tables:</w:t>
      </w:r>
    </w:p>
    <w:p w14:paraId="3AF7DA9F" w14:textId="3F15E367" w:rsidR="00743545" w:rsidRPr="00743545" w:rsidRDefault="00743545" w:rsidP="00743545">
      <w:pPr>
        <w:rPr>
          <w:b/>
          <w:bCs/>
        </w:rPr>
      </w:pPr>
      <w:r w:rsidRPr="00743545">
        <w:rPr>
          <w:b/>
          <w:bCs/>
        </w:rPr>
        <w:t>Users Table (for authentication)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8"/>
        <w:gridCol w:w="3277"/>
      </w:tblGrid>
      <w:tr w:rsidR="00743545" w:rsidRPr="00743545" w14:paraId="212C5246" w14:textId="77777777" w:rsidTr="00743545">
        <w:trPr>
          <w:tblHeader/>
          <w:tblCellSpacing w:w="15" w:type="dxa"/>
        </w:trPr>
        <w:tc>
          <w:tcPr>
            <w:tcW w:w="0" w:type="auto"/>
            <w:vAlign w:val="center"/>
            <w:hideMark/>
          </w:tcPr>
          <w:p w14:paraId="518AE153" w14:textId="77777777" w:rsidR="00743545" w:rsidRPr="00743545" w:rsidRDefault="00743545" w:rsidP="00743545">
            <w:pPr>
              <w:rPr>
                <w:b/>
                <w:bCs/>
              </w:rPr>
            </w:pPr>
            <w:r w:rsidRPr="00743545">
              <w:rPr>
                <w:b/>
                <w:bCs/>
              </w:rPr>
              <w:t>Field</w:t>
            </w:r>
          </w:p>
        </w:tc>
        <w:tc>
          <w:tcPr>
            <w:tcW w:w="0" w:type="auto"/>
            <w:vAlign w:val="center"/>
            <w:hideMark/>
          </w:tcPr>
          <w:p w14:paraId="57F305A4" w14:textId="77777777" w:rsidR="00743545" w:rsidRPr="00743545" w:rsidRDefault="00743545" w:rsidP="00743545">
            <w:pPr>
              <w:rPr>
                <w:b/>
                <w:bCs/>
              </w:rPr>
            </w:pPr>
            <w:r w:rsidRPr="00743545">
              <w:rPr>
                <w:b/>
                <w:bCs/>
              </w:rPr>
              <w:t>Type</w:t>
            </w:r>
          </w:p>
        </w:tc>
      </w:tr>
      <w:tr w:rsidR="00743545" w:rsidRPr="00743545" w14:paraId="6CFE116C" w14:textId="77777777" w:rsidTr="00743545">
        <w:trPr>
          <w:tblCellSpacing w:w="15" w:type="dxa"/>
        </w:trPr>
        <w:tc>
          <w:tcPr>
            <w:tcW w:w="0" w:type="auto"/>
            <w:vAlign w:val="center"/>
            <w:hideMark/>
          </w:tcPr>
          <w:p w14:paraId="3C5D1E46" w14:textId="77777777" w:rsidR="00743545" w:rsidRPr="00743545" w:rsidRDefault="00743545" w:rsidP="00743545">
            <w:r w:rsidRPr="00743545">
              <w:lastRenderedPageBreak/>
              <w:t>id</w:t>
            </w:r>
          </w:p>
        </w:tc>
        <w:tc>
          <w:tcPr>
            <w:tcW w:w="0" w:type="auto"/>
            <w:vAlign w:val="center"/>
            <w:hideMark/>
          </w:tcPr>
          <w:p w14:paraId="5B5F2AE9" w14:textId="77777777" w:rsidR="00743545" w:rsidRPr="00743545" w:rsidRDefault="00743545" w:rsidP="00743545">
            <w:r w:rsidRPr="00743545">
              <w:t>INT (Primary Key, Auto-increment)</w:t>
            </w:r>
          </w:p>
        </w:tc>
      </w:tr>
      <w:tr w:rsidR="00743545" w:rsidRPr="00743545" w14:paraId="75EDF99F" w14:textId="77777777" w:rsidTr="00743545">
        <w:trPr>
          <w:tblCellSpacing w:w="15" w:type="dxa"/>
        </w:trPr>
        <w:tc>
          <w:tcPr>
            <w:tcW w:w="0" w:type="auto"/>
            <w:vAlign w:val="center"/>
            <w:hideMark/>
          </w:tcPr>
          <w:p w14:paraId="69EF41D6" w14:textId="77777777" w:rsidR="00743545" w:rsidRPr="00743545" w:rsidRDefault="00743545" w:rsidP="00743545">
            <w:r w:rsidRPr="00743545">
              <w:t>email</w:t>
            </w:r>
          </w:p>
        </w:tc>
        <w:tc>
          <w:tcPr>
            <w:tcW w:w="0" w:type="auto"/>
            <w:vAlign w:val="center"/>
            <w:hideMark/>
          </w:tcPr>
          <w:p w14:paraId="1ABD9446" w14:textId="77777777" w:rsidR="00743545" w:rsidRPr="00743545" w:rsidRDefault="00743545" w:rsidP="00743545">
            <w:r w:rsidRPr="00743545">
              <w:t>VARCHAR(100)</w:t>
            </w:r>
          </w:p>
        </w:tc>
      </w:tr>
      <w:tr w:rsidR="00743545" w:rsidRPr="00743545" w14:paraId="162AE0C7" w14:textId="77777777" w:rsidTr="00743545">
        <w:trPr>
          <w:tblCellSpacing w:w="15" w:type="dxa"/>
        </w:trPr>
        <w:tc>
          <w:tcPr>
            <w:tcW w:w="0" w:type="auto"/>
            <w:vAlign w:val="center"/>
            <w:hideMark/>
          </w:tcPr>
          <w:p w14:paraId="458E51CE" w14:textId="77777777" w:rsidR="00743545" w:rsidRPr="00743545" w:rsidRDefault="00743545" w:rsidP="00743545">
            <w:r w:rsidRPr="00743545">
              <w:t>username</w:t>
            </w:r>
          </w:p>
        </w:tc>
        <w:tc>
          <w:tcPr>
            <w:tcW w:w="0" w:type="auto"/>
            <w:vAlign w:val="center"/>
            <w:hideMark/>
          </w:tcPr>
          <w:p w14:paraId="7FE52E37" w14:textId="77777777" w:rsidR="00743545" w:rsidRPr="00743545" w:rsidRDefault="00743545" w:rsidP="00743545">
            <w:r w:rsidRPr="00743545">
              <w:t>VARCHAR(100)</w:t>
            </w:r>
          </w:p>
        </w:tc>
      </w:tr>
      <w:tr w:rsidR="00743545" w:rsidRPr="00743545" w14:paraId="74509400" w14:textId="77777777" w:rsidTr="00743545">
        <w:trPr>
          <w:tblCellSpacing w:w="15" w:type="dxa"/>
        </w:trPr>
        <w:tc>
          <w:tcPr>
            <w:tcW w:w="0" w:type="auto"/>
            <w:vAlign w:val="center"/>
            <w:hideMark/>
          </w:tcPr>
          <w:p w14:paraId="05FE023F" w14:textId="77777777" w:rsidR="00743545" w:rsidRPr="00743545" w:rsidRDefault="00743545" w:rsidP="00743545">
            <w:r w:rsidRPr="00743545">
              <w:t>password</w:t>
            </w:r>
          </w:p>
        </w:tc>
        <w:tc>
          <w:tcPr>
            <w:tcW w:w="0" w:type="auto"/>
            <w:vAlign w:val="center"/>
            <w:hideMark/>
          </w:tcPr>
          <w:p w14:paraId="7CA8D717" w14:textId="77777777" w:rsidR="00743545" w:rsidRPr="00743545" w:rsidRDefault="00743545" w:rsidP="00743545">
            <w:r w:rsidRPr="00743545">
              <w:t>VARCHAR(255) (hashed)</w:t>
            </w:r>
          </w:p>
        </w:tc>
      </w:tr>
    </w:tbl>
    <w:p w14:paraId="524AAD93" w14:textId="19BF3559" w:rsidR="00743545" w:rsidRPr="00743545" w:rsidRDefault="00743545" w:rsidP="00743545">
      <w:pPr>
        <w:rPr>
          <w:b/>
          <w:bCs/>
        </w:rPr>
      </w:pPr>
      <w:r w:rsidRPr="00743545">
        <w:rPr>
          <w:b/>
          <w:bCs/>
        </w:rPr>
        <w:t>Students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
        <w:gridCol w:w="3277"/>
      </w:tblGrid>
      <w:tr w:rsidR="00743545" w:rsidRPr="00743545" w14:paraId="0C077D46" w14:textId="77777777" w:rsidTr="00743545">
        <w:trPr>
          <w:tblHeader/>
          <w:tblCellSpacing w:w="15" w:type="dxa"/>
        </w:trPr>
        <w:tc>
          <w:tcPr>
            <w:tcW w:w="0" w:type="auto"/>
            <w:vAlign w:val="center"/>
            <w:hideMark/>
          </w:tcPr>
          <w:p w14:paraId="15F1B7B2" w14:textId="77777777" w:rsidR="00743545" w:rsidRPr="00743545" w:rsidRDefault="00743545" w:rsidP="00743545">
            <w:pPr>
              <w:rPr>
                <w:b/>
                <w:bCs/>
              </w:rPr>
            </w:pPr>
            <w:r w:rsidRPr="00743545">
              <w:rPr>
                <w:b/>
                <w:bCs/>
              </w:rPr>
              <w:t>Field</w:t>
            </w:r>
          </w:p>
        </w:tc>
        <w:tc>
          <w:tcPr>
            <w:tcW w:w="0" w:type="auto"/>
            <w:vAlign w:val="center"/>
            <w:hideMark/>
          </w:tcPr>
          <w:p w14:paraId="7520F297" w14:textId="77777777" w:rsidR="00743545" w:rsidRPr="00743545" w:rsidRDefault="00743545" w:rsidP="00743545">
            <w:pPr>
              <w:rPr>
                <w:b/>
                <w:bCs/>
              </w:rPr>
            </w:pPr>
            <w:r w:rsidRPr="00743545">
              <w:rPr>
                <w:b/>
                <w:bCs/>
              </w:rPr>
              <w:t>Type</w:t>
            </w:r>
          </w:p>
        </w:tc>
      </w:tr>
      <w:tr w:rsidR="00743545" w:rsidRPr="00743545" w14:paraId="57C06F79" w14:textId="77777777" w:rsidTr="00743545">
        <w:trPr>
          <w:tblCellSpacing w:w="15" w:type="dxa"/>
        </w:trPr>
        <w:tc>
          <w:tcPr>
            <w:tcW w:w="0" w:type="auto"/>
            <w:vAlign w:val="center"/>
            <w:hideMark/>
          </w:tcPr>
          <w:p w14:paraId="165DA7FF" w14:textId="77777777" w:rsidR="00743545" w:rsidRPr="00743545" w:rsidRDefault="00743545" w:rsidP="00743545">
            <w:r w:rsidRPr="00743545">
              <w:t>id</w:t>
            </w:r>
          </w:p>
        </w:tc>
        <w:tc>
          <w:tcPr>
            <w:tcW w:w="0" w:type="auto"/>
            <w:vAlign w:val="center"/>
            <w:hideMark/>
          </w:tcPr>
          <w:p w14:paraId="220292A4" w14:textId="77777777" w:rsidR="00743545" w:rsidRPr="00743545" w:rsidRDefault="00743545" w:rsidP="00743545">
            <w:r w:rsidRPr="00743545">
              <w:t>INT (Primary Key, Auto-increment)</w:t>
            </w:r>
          </w:p>
        </w:tc>
      </w:tr>
      <w:tr w:rsidR="00743545" w:rsidRPr="00743545" w14:paraId="7DD2F331" w14:textId="77777777" w:rsidTr="00743545">
        <w:trPr>
          <w:tblCellSpacing w:w="15" w:type="dxa"/>
        </w:trPr>
        <w:tc>
          <w:tcPr>
            <w:tcW w:w="0" w:type="auto"/>
            <w:vAlign w:val="center"/>
            <w:hideMark/>
          </w:tcPr>
          <w:p w14:paraId="0C816341" w14:textId="77777777" w:rsidR="00743545" w:rsidRPr="00743545" w:rsidRDefault="00743545" w:rsidP="00743545">
            <w:r w:rsidRPr="00743545">
              <w:t>nic</w:t>
            </w:r>
          </w:p>
        </w:tc>
        <w:tc>
          <w:tcPr>
            <w:tcW w:w="0" w:type="auto"/>
            <w:vAlign w:val="center"/>
            <w:hideMark/>
          </w:tcPr>
          <w:p w14:paraId="5AC97679" w14:textId="77777777" w:rsidR="00743545" w:rsidRPr="00743545" w:rsidRDefault="00743545" w:rsidP="00743545">
            <w:r w:rsidRPr="00743545">
              <w:t>VARCHAR(20)</w:t>
            </w:r>
          </w:p>
        </w:tc>
      </w:tr>
      <w:tr w:rsidR="00743545" w:rsidRPr="00743545" w14:paraId="76A7F131" w14:textId="77777777" w:rsidTr="00743545">
        <w:trPr>
          <w:tblCellSpacing w:w="15" w:type="dxa"/>
        </w:trPr>
        <w:tc>
          <w:tcPr>
            <w:tcW w:w="0" w:type="auto"/>
            <w:vAlign w:val="center"/>
            <w:hideMark/>
          </w:tcPr>
          <w:p w14:paraId="20C8ACF1" w14:textId="77777777" w:rsidR="00743545" w:rsidRPr="00743545" w:rsidRDefault="00743545" w:rsidP="00743545">
            <w:r w:rsidRPr="00743545">
              <w:t>name</w:t>
            </w:r>
          </w:p>
        </w:tc>
        <w:tc>
          <w:tcPr>
            <w:tcW w:w="0" w:type="auto"/>
            <w:vAlign w:val="center"/>
            <w:hideMark/>
          </w:tcPr>
          <w:p w14:paraId="4D9F630E" w14:textId="77777777" w:rsidR="00743545" w:rsidRPr="00743545" w:rsidRDefault="00743545" w:rsidP="00743545">
            <w:r w:rsidRPr="00743545">
              <w:t>VARCHAR(100)</w:t>
            </w:r>
          </w:p>
        </w:tc>
      </w:tr>
      <w:tr w:rsidR="00743545" w:rsidRPr="00743545" w14:paraId="007A38C6" w14:textId="77777777" w:rsidTr="00743545">
        <w:trPr>
          <w:tblCellSpacing w:w="15" w:type="dxa"/>
        </w:trPr>
        <w:tc>
          <w:tcPr>
            <w:tcW w:w="0" w:type="auto"/>
            <w:vAlign w:val="center"/>
            <w:hideMark/>
          </w:tcPr>
          <w:p w14:paraId="23DCCE3A" w14:textId="77777777" w:rsidR="00743545" w:rsidRPr="00743545" w:rsidRDefault="00743545" w:rsidP="00743545">
            <w:r w:rsidRPr="00743545">
              <w:t>gender</w:t>
            </w:r>
          </w:p>
        </w:tc>
        <w:tc>
          <w:tcPr>
            <w:tcW w:w="0" w:type="auto"/>
            <w:vAlign w:val="center"/>
            <w:hideMark/>
          </w:tcPr>
          <w:p w14:paraId="68E0506C" w14:textId="77777777" w:rsidR="00743545" w:rsidRPr="00743545" w:rsidRDefault="00743545" w:rsidP="00743545">
            <w:r w:rsidRPr="00743545">
              <w:t>VARCHAR(10)</w:t>
            </w:r>
          </w:p>
        </w:tc>
      </w:tr>
      <w:tr w:rsidR="00743545" w:rsidRPr="00743545" w14:paraId="3DE82248" w14:textId="77777777" w:rsidTr="00743545">
        <w:trPr>
          <w:tblCellSpacing w:w="15" w:type="dxa"/>
        </w:trPr>
        <w:tc>
          <w:tcPr>
            <w:tcW w:w="0" w:type="auto"/>
            <w:vAlign w:val="center"/>
            <w:hideMark/>
          </w:tcPr>
          <w:p w14:paraId="6BE0A8DE" w14:textId="77777777" w:rsidR="00743545" w:rsidRPr="00743545" w:rsidRDefault="00743545" w:rsidP="00743545">
            <w:r w:rsidRPr="00743545">
              <w:t>address</w:t>
            </w:r>
          </w:p>
        </w:tc>
        <w:tc>
          <w:tcPr>
            <w:tcW w:w="0" w:type="auto"/>
            <w:vAlign w:val="center"/>
            <w:hideMark/>
          </w:tcPr>
          <w:p w14:paraId="24BB3B8C" w14:textId="77777777" w:rsidR="00743545" w:rsidRPr="00743545" w:rsidRDefault="00743545" w:rsidP="00743545">
            <w:r w:rsidRPr="00743545">
              <w:t>TEXT</w:t>
            </w:r>
          </w:p>
        </w:tc>
      </w:tr>
      <w:tr w:rsidR="00743545" w:rsidRPr="00743545" w14:paraId="722FABA9" w14:textId="77777777" w:rsidTr="00743545">
        <w:trPr>
          <w:tblCellSpacing w:w="15" w:type="dxa"/>
        </w:trPr>
        <w:tc>
          <w:tcPr>
            <w:tcW w:w="0" w:type="auto"/>
            <w:vAlign w:val="center"/>
            <w:hideMark/>
          </w:tcPr>
          <w:p w14:paraId="0D77F562" w14:textId="77777777" w:rsidR="00743545" w:rsidRPr="00743545" w:rsidRDefault="00743545" w:rsidP="00743545">
            <w:r w:rsidRPr="00743545">
              <w:t>contact</w:t>
            </w:r>
          </w:p>
        </w:tc>
        <w:tc>
          <w:tcPr>
            <w:tcW w:w="0" w:type="auto"/>
            <w:vAlign w:val="center"/>
            <w:hideMark/>
          </w:tcPr>
          <w:p w14:paraId="4E0D602E" w14:textId="77777777" w:rsidR="00743545" w:rsidRPr="00743545" w:rsidRDefault="00743545" w:rsidP="00743545">
            <w:r w:rsidRPr="00743545">
              <w:t>VARCHAR(15)</w:t>
            </w:r>
          </w:p>
        </w:tc>
      </w:tr>
      <w:tr w:rsidR="00743545" w:rsidRPr="00743545" w14:paraId="505E2FB5" w14:textId="77777777" w:rsidTr="00743545">
        <w:trPr>
          <w:tblCellSpacing w:w="15" w:type="dxa"/>
        </w:trPr>
        <w:tc>
          <w:tcPr>
            <w:tcW w:w="0" w:type="auto"/>
            <w:vAlign w:val="center"/>
            <w:hideMark/>
          </w:tcPr>
          <w:p w14:paraId="29D96244" w14:textId="77777777" w:rsidR="00743545" w:rsidRPr="00743545" w:rsidRDefault="00743545" w:rsidP="00743545">
            <w:r w:rsidRPr="00743545">
              <w:t>email</w:t>
            </w:r>
          </w:p>
        </w:tc>
        <w:tc>
          <w:tcPr>
            <w:tcW w:w="0" w:type="auto"/>
            <w:vAlign w:val="center"/>
            <w:hideMark/>
          </w:tcPr>
          <w:p w14:paraId="139B8586" w14:textId="77777777" w:rsidR="00743545" w:rsidRPr="00743545" w:rsidRDefault="00743545" w:rsidP="00743545">
            <w:r w:rsidRPr="00743545">
              <w:t>VARCHAR(100)</w:t>
            </w:r>
          </w:p>
        </w:tc>
      </w:tr>
      <w:tr w:rsidR="00743545" w:rsidRPr="00743545" w14:paraId="685D4669" w14:textId="77777777" w:rsidTr="00743545">
        <w:trPr>
          <w:tblCellSpacing w:w="15" w:type="dxa"/>
        </w:trPr>
        <w:tc>
          <w:tcPr>
            <w:tcW w:w="0" w:type="auto"/>
            <w:vAlign w:val="center"/>
            <w:hideMark/>
          </w:tcPr>
          <w:p w14:paraId="48591E47" w14:textId="77777777" w:rsidR="00743545" w:rsidRPr="00743545" w:rsidRDefault="00743545" w:rsidP="00743545">
            <w:r w:rsidRPr="00743545">
              <w:t>course</w:t>
            </w:r>
          </w:p>
        </w:tc>
        <w:tc>
          <w:tcPr>
            <w:tcW w:w="0" w:type="auto"/>
            <w:vAlign w:val="center"/>
            <w:hideMark/>
          </w:tcPr>
          <w:p w14:paraId="1DEB565F" w14:textId="77777777" w:rsidR="00743545" w:rsidRPr="00743545" w:rsidRDefault="00743545" w:rsidP="00743545">
            <w:r w:rsidRPr="00743545">
              <w:t>VARCHAR(100)</w:t>
            </w:r>
          </w:p>
        </w:tc>
      </w:tr>
    </w:tbl>
    <w:p w14:paraId="5D632A6C" w14:textId="77777777" w:rsidR="00743545" w:rsidRPr="00743545" w:rsidRDefault="00743545" w:rsidP="00743545">
      <w:r w:rsidRPr="00743545">
        <w:t>This simple relational schema ensures all data is properly indexed and normalized.</w:t>
      </w:r>
    </w:p>
    <w:p w14:paraId="405F49E0" w14:textId="77777777" w:rsidR="00743545" w:rsidRPr="00743545" w:rsidRDefault="00000000" w:rsidP="00743545">
      <w:r>
        <w:pict w14:anchorId="12BC6902">
          <v:rect id="_x0000_i1030" style="width:0;height:1.5pt" o:hralign="center" o:hrstd="t" o:hr="t" fillcolor="#a0a0a0" stroked="f"/>
        </w:pict>
      </w:r>
    </w:p>
    <w:p w14:paraId="22A1EBA5" w14:textId="77777777" w:rsidR="00743545" w:rsidRPr="00743545" w:rsidRDefault="00743545" w:rsidP="00743545">
      <w:pPr>
        <w:rPr>
          <w:b/>
          <w:bCs/>
        </w:rPr>
      </w:pPr>
      <w:r w:rsidRPr="00743545">
        <w:rPr>
          <w:b/>
          <w:bCs/>
        </w:rPr>
        <w:t>6. Challenges Faced and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2"/>
        <w:gridCol w:w="6278"/>
      </w:tblGrid>
      <w:tr w:rsidR="00743545" w:rsidRPr="00743545" w14:paraId="4F27C84E" w14:textId="77777777" w:rsidTr="00743545">
        <w:trPr>
          <w:tblHeader/>
          <w:tblCellSpacing w:w="15" w:type="dxa"/>
        </w:trPr>
        <w:tc>
          <w:tcPr>
            <w:tcW w:w="0" w:type="auto"/>
            <w:vAlign w:val="center"/>
            <w:hideMark/>
          </w:tcPr>
          <w:p w14:paraId="38D9E78B" w14:textId="77777777" w:rsidR="00743545" w:rsidRPr="00743545" w:rsidRDefault="00743545" w:rsidP="00743545">
            <w:pPr>
              <w:rPr>
                <w:b/>
                <w:bCs/>
              </w:rPr>
            </w:pPr>
            <w:r w:rsidRPr="00743545">
              <w:rPr>
                <w:b/>
                <w:bCs/>
              </w:rPr>
              <w:t>Challenge</w:t>
            </w:r>
          </w:p>
        </w:tc>
        <w:tc>
          <w:tcPr>
            <w:tcW w:w="0" w:type="auto"/>
            <w:vAlign w:val="center"/>
            <w:hideMark/>
          </w:tcPr>
          <w:p w14:paraId="1A9487BB" w14:textId="77777777" w:rsidR="00743545" w:rsidRPr="00743545" w:rsidRDefault="00743545" w:rsidP="00743545">
            <w:pPr>
              <w:rPr>
                <w:b/>
                <w:bCs/>
              </w:rPr>
            </w:pPr>
            <w:r w:rsidRPr="00743545">
              <w:rPr>
                <w:b/>
                <w:bCs/>
              </w:rPr>
              <w:t>Solution</w:t>
            </w:r>
          </w:p>
        </w:tc>
      </w:tr>
      <w:tr w:rsidR="00743545" w:rsidRPr="00743545" w14:paraId="6D716431" w14:textId="77777777" w:rsidTr="00743545">
        <w:trPr>
          <w:tblCellSpacing w:w="15" w:type="dxa"/>
        </w:trPr>
        <w:tc>
          <w:tcPr>
            <w:tcW w:w="0" w:type="auto"/>
            <w:vAlign w:val="center"/>
            <w:hideMark/>
          </w:tcPr>
          <w:p w14:paraId="443C3B17" w14:textId="77777777" w:rsidR="00743545" w:rsidRPr="00743545" w:rsidRDefault="00743545" w:rsidP="00743545">
            <w:r w:rsidRPr="00743545">
              <w:t>PHP-MySQL connection failed</w:t>
            </w:r>
          </w:p>
        </w:tc>
        <w:tc>
          <w:tcPr>
            <w:tcW w:w="0" w:type="auto"/>
            <w:vAlign w:val="center"/>
            <w:hideMark/>
          </w:tcPr>
          <w:p w14:paraId="55B3CAA1" w14:textId="52C3F461" w:rsidR="00743545" w:rsidRPr="00743545" w:rsidRDefault="00743545" w:rsidP="00743545">
            <w:r w:rsidRPr="00743545">
              <w:t xml:space="preserve">Verified dbconnect.php, confirmed </w:t>
            </w:r>
            <w:r w:rsidR="00FF1B0B">
              <w:t>X</w:t>
            </w:r>
            <w:r w:rsidRPr="00743545">
              <w:t>AMP server was running, fixed credentials</w:t>
            </w:r>
          </w:p>
        </w:tc>
      </w:tr>
      <w:tr w:rsidR="00743545" w:rsidRPr="00743545" w14:paraId="6D116E66" w14:textId="77777777" w:rsidTr="00743545">
        <w:trPr>
          <w:tblCellSpacing w:w="15" w:type="dxa"/>
        </w:trPr>
        <w:tc>
          <w:tcPr>
            <w:tcW w:w="0" w:type="auto"/>
            <w:vAlign w:val="center"/>
            <w:hideMark/>
          </w:tcPr>
          <w:p w14:paraId="321DA69C" w14:textId="77777777" w:rsidR="00743545" w:rsidRPr="00743545" w:rsidRDefault="00743545" w:rsidP="00743545">
            <w:r w:rsidRPr="00743545">
              <w:t>Password not storing securely</w:t>
            </w:r>
          </w:p>
        </w:tc>
        <w:tc>
          <w:tcPr>
            <w:tcW w:w="0" w:type="auto"/>
            <w:vAlign w:val="center"/>
            <w:hideMark/>
          </w:tcPr>
          <w:p w14:paraId="368D7D6C" w14:textId="77777777" w:rsidR="00743545" w:rsidRPr="00743545" w:rsidRDefault="00743545" w:rsidP="00743545">
            <w:r w:rsidRPr="00743545">
              <w:t>Used password_hash() and password_verify() for hashing and checking</w:t>
            </w:r>
          </w:p>
        </w:tc>
      </w:tr>
      <w:tr w:rsidR="00743545" w:rsidRPr="00743545" w14:paraId="60B3D3E8" w14:textId="77777777" w:rsidTr="00743545">
        <w:trPr>
          <w:tblCellSpacing w:w="15" w:type="dxa"/>
        </w:trPr>
        <w:tc>
          <w:tcPr>
            <w:tcW w:w="0" w:type="auto"/>
            <w:vAlign w:val="center"/>
            <w:hideMark/>
          </w:tcPr>
          <w:p w14:paraId="50C53AE9" w14:textId="77777777" w:rsidR="00743545" w:rsidRPr="00743545" w:rsidRDefault="00743545" w:rsidP="00743545">
            <w:r w:rsidRPr="00743545">
              <w:t>Form data vulnerable to SQL Injection</w:t>
            </w:r>
          </w:p>
        </w:tc>
        <w:tc>
          <w:tcPr>
            <w:tcW w:w="0" w:type="auto"/>
            <w:vAlign w:val="center"/>
            <w:hideMark/>
          </w:tcPr>
          <w:p w14:paraId="3971E03A" w14:textId="77777777" w:rsidR="00743545" w:rsidRPr="00743545" w:rsidRDefault="00743545" w:rsidP="00743545">
            <w:r w:rsidRPr="00743545">
              <w:t>Used mysqli_prepare() with bound parameters to prevent injection attacks</w:t>
            </w:r>
          </w:p>
        </w:tc>
      </w:tr>
      <w:tr w:rsidR="00743545" w:rsidRPr="00743545" w14:paraId="5EBDAC0D" w14:textId="77777777" w:rsidTr="00743545">
        <w:trPr>
          <w:tblCellSpacing w:w="15" w:type="dxa"/>
        </w:trPr>
        <w:tc>
          <w:tcPr>
            <w:tcW w:w="0" w:type="auto"/>
            <w:vAlign w:val="center"/>
            <w:hideMark/>
          </w:tcPr>
          <w:p w14:paraId="6DD54604" w14:textId="77777777" w:rsidR="00743545" w:rsidRPr="00743545" w:rsidRDefault="00743545" w:rsidP="00743545">
            <w:r w:rsidRPr="00743545">
              <w:lastRenderedPageBreak/>
              <w:t>Responsive design for mobile devices</w:t>
            </w:r>
          </w:p>
        </w:tc>
        <w:tc>
          <w:tcPr>
            <w:tcW w:w="0" w:type="auto"/>
            <w:vAlign w:val="center"/>
            <w:hideMark/>
          </w:tcPr>
          <w:p w14:paraId="29EC0662" w14:textId="77777777" w:rsidR="00743545" w:rsidRPr="00743545" w:rsidRDefault="00743545" w:rsidP="00743545">
            <w:r w:rsidRPr="00743545">
              <w:t>Applied media queries and flexbox layout techniques in CSS</w:t>
            </w:r>
          </w:p>
        </w:tc>
      </w:tr>
      <w:tr w:rsidR="00743545" w:rsidRPr="00743545" w14:paraId="700579FC" w14:textId="77777777" w:rsidTr="00743545">
        <w:trPr>
          <w:tblCellSpacing w:w="15" w:type="dxa"/>
        </w:trPr>
        <w:tc>
          <w:tcPr>
            <w:tcW w:w="0" w:type="auto"/>
            <w:vAlign w:val="center"/>
            <w:hideMark/>
          </w:tcPr>
          <w:p w14:paraId="2D7E4F62" w14:textId="77777777" w:rsidR="00743545" w:rsidRPr="00743545" w:rsidRDefault="00743545" w:rsidP="00743545">
            <w:r w:rsidRPr="00743545">
              <w:t>Dashboard UI becoming cluttered</w:t>
            </w:r>
          </w:p>
        </w:tc>
        <w:tc>
          <w:tcPr>
            <w:tcW w:w="0" w:type="auto"/>
            <w:vAlign w:val="center"/>
            <w:hideMark/>
          </w:tcPr>
          <w:p w14:paraId="61B82237" w14:textId="77777777" w:rsidR="00743545" w:rsidRPr="00743545" w:rsidRDefault="00743545" w:rsidP="00743545">
            <w:r w:rsidRPr="00743545">
              <w:t>Restructured the layout using sidebars and collapsible menus</w:t>
            </w:r>
          </w:p>
        </w:tc>
      </w:tr>
      <w:tr w:rsidR="00743545" w:rsidRPr="00743545" w14:paraId="56CB8AAC" w14:textId="77777777" w:rsidTr="00743545">
        <w:trPr>
          <w:tblCellSpacing w:w="15" w:type="dxa"/>
        </w:trPr>
        <w:tc>
          <w:tcPr>
            <w:tcW w:w="0" w:type="auto"/>
            <w:vAlign w:val="center"/>
            <w:hideMark/>
          </w:tcPr>
          <w:p w14:paraId="1D25A8DE" w14:textId="77777777" w:rsidR="00743545" w:rsidRPr="00743545" w:rsidRDefault="00743545" w:rsidP="00743545">
            <w:r w:rsidRPr="00743545">
              <w:t>Search function returning wrong results</w:t>
            </w:r>
          </w:p>
        </w:tc>
        <w:tc>
          <w:tcPr>
            <w:tcW w:w="0" w:type="auto"/>
            <w:vAlign w:val="center"/>
            <w:hideMark/>
          </w:tcPr>
          <w:p w14:paraId="48CC0AEA" w14:textId="77777777" w:rsidR="00743545" w:rsidRPr="00743545" w:rsidRDefault="00743545" w:rsidP="00743545">
            <w:r w:rsidRPr="00743545">
              <w:t>Updated search query logic to use LIKE and % wildcard symbols</w:t>
            </w:r>
          </w:p>
        </w:tc>
      </w:tr>
      <w:tr w:rsidR="00743545" w:rsidRPr="00743545" w14:paraId="71666DF5" w14:textId="77777777" w:rsidTr="00743545">
        <w:trPr>
          <w:tblCellSpacing w:w="15" w:type="dxa"/>
        </w:trPr>
        <w:tc>
          <w:tcPr>
            <w:tcW w:w="0" w:type="auto"/>
            <w:vAlign w:val="center"/>
            <w:hideMark/>
          </w:tcPr>
          <w:p w14:paraId="5993D641" w14:textId="77777777" w:rsidR="00743545" w:rsidRPr="00743545" w:rsidRDefault="00743545" w:rsidP="00743545">
            <w:r w:rsidRPr="00743545">
              <w:t>Error messages not displaying</w:t>
            </w:r>
          </w:p>
        </w:tc>
        <w:tc>
          <w:tcPr>
            <w:tcW w:w="0" w:type="auto"/>
            <w:vAlign w:val="center"/>
            <w:hideMark/>
          </w:tcPr>
          <w:p w14:paraId="178F596D" w14:textId="77777777" w:rsidR="00743545" w:rsidRPr="00743545" w:rsidRDefault="00743545" w:rsidP="00743545">
            <w:r w:rsidRPr="00743545">
              <w:t>Added session-based error handling and alerts using PHP sessions</w:t>
            </w:r>
          </w:p>
        </w:tc>
      </w:tr>
    </w:tbl>
    <w:p w14:paraId="01953529" w14:textId="77777777" w:rsidR="00743545" w:rsidRPr="00743545" w:rsidRDefault="00743545" w:rsidP="00743545">
      <w:r w:rsidRPr="00743545">
        <w:t>These challenges helped us better understand real-world web development debugging and error handling practices.</w:t>
      </w:r>
    </w:p>
    <w:p w14:paraId="542521C3" w14:textId="77777777" w:rsidR="00743545" w:rsidRPr="00743545" w:rsidRDefault="00000000" w:rsidP="00743545">
      <w:r>
        <w:pict w14:anchorId="61151A30">
          <v:rect id="_x0000_i1031" style="width:0;height:1.5pt" o:hralign="center" o:hrstd="t" o:hr="t" fillcolor="#a0a0a0" stroked="f"/>
        </w:pict>
      </w:r>
    </w:p>
    <w:p w14:paraId="2F8D14B4" w14:textId="77777777" w:rsidR="00743545" w:rsidRPr="00743545" w:rsidRDefault="00743545" w:rsidP="00743545">
      <w:pPr>
        <w:rPr>
          <w:b/>
          <w:bCs/>
        </w:rPr>
      </w:pPr>
      <w:r w:rsidRPr="00743545">
        <w:rPr>
          <w:b/>
          <w:bCs/>
        </w:rPr>
        <w:t>7. Submit Web Application Development Project</w:t>
      </w:r>
    </w:p>
    <w:p w14:paraId="525FFAAE" w14:textId="378DFD9F" w:rsidR="00743545" w:rsidRPr="00743545" w:rsidRDefault="00743545" w:rsidP="00743545">
      <w:pPr>
        <w:rPr>
          <w:b/>
          <w:bCs/>
        </w:rPr>
      </w:pPr>
      <w:r w:rsidRPr="00743545">
        <w:rPr>
          <w:b/>
          <w:bCs/>
        </w:rPr>
        <w:t>Files Included in Submission:</w:t>
      </w:r>
    </w:p>
    <w:p w14:paraId="4720D561" w14:textId="4B23786F" w:rsidR="00743545" w:rsidRPr="00743545" w:rsidRDefault="00FF1B0B" w:rsidP="00743545">
      <w:pPr>
        <w:numPr>
          <w:ilvl w:val="0"/>
          <w:numId w:val="18"/>
        </w:numPr>
      </w:pPr>
      <w:r>
        <w:t>home</w:t>
      </w:r>
      <w:r w:rsidR="00743545" w:rsidRPr="00743545">
        <w:t>.html – Homepage</w:t>
      </w:r>
    </w:p>
    <w:p w14:paraId="51A6C0DB" w14:textId="77777777" w:rsidR="00743545" w:rsidRPr="00743545" w:rsidRDefault="00743545" w:rsidP="00743545">
      <w:pPr>
        <w:numPr>
          <w:ilvl w:val="0"/>
          <w:numId w:val="18"/>
        </w:numPr>
      </w:pPr>
      <w:r w:rsidRPr="00743545">
        <w:t>login.php – Handles login functionality</w:t>
      </w:r>
    </w:p>
    <w:p w14:paraId="05416A81" w14:textId="77777777" w:rsidR="00743545" w:rsidRPr="00743545" w:rsidRDefault="00743545" w:rsidP="00743545">
      <w:pPr>
        <w:numPr>
          <w:ilvl w:val="0"/>
          <w:numId w:val="18"/>
        </w:numPr>
      </w:pPr>
      <w:r w:rsidRPr="00743545">
        <w:t>register.php – Handles new user registration</w:t>
      </w:r>
    </w:p>
    <w:p w14:paraId="399F7B47" w14:textId="77777777" w:rsidR="00743545" w:rsidRPr="00743545" w:rsidRDefault="00743545" w:rsidP="00743545">
      <w:pPr>
        <w:numPr>
          <w:ilvl w:val="0"/>
          <w:numId w:val="18"/>
        </w:numPr>
      </w:pPr>
      <w:r w:rsidRPr="00743545">
        <w:t>dashboard.php – Main admin dashboard</w:t>
      </w:r>
    </w:p>
    <w:p w14:paraId="31DA4229" w14:textId="77777777" w:rsidR="00743545" w:rsidRPr="00743545" w:rsidRDefault="00743545" w:rsidP="00743545">
      <w:pPr>
        <w:numPr>
          <w:ilvl w:val="0"/>
          <w:numId w:val="18"/>
        </w:numPr>
      </w:pPr>
      <w:r w:rsidRPr="00743545">
        <w:t>dbconnect.php – MySQL database connection</w:t>
      </w:r>
    </w:p>
    <w:p w14:paraId="257E635B" w14:textId="0FC9444E" w:rsidR="00743545" w:rsidRPr="00743545" w:rsidRDefault="00FF1B0B" w:rsidP="00743545">
      <w:pPr>
        <w:numPr>
          <w:ilvl w:val="0"/>
          <w:numId w:val="18"/>
        </w:numPr>
      </w:pPr>
      <w:r>
        <w:t>campus</w:t>
      </w:r>
      <w:r w:rsidR="00743545" w:rsidRPr="00743545">
        <w:t>.sql – MySQL dump file for table creation</w:t>
      </w:r>
    </w:p>
    <w:p w14:paraId="7AE899FF" w14:textId="77777777" w:rsidR="00743545" w:rsidRPr="00743545" w:rsidRDefault="00743545" w:rsidP="00743545">
      <w:pPr>
        <w:numPr>
          <w:ilvl w:val="0"/>
          <w:numId w:val="18"/>
        </w:numPr>
      </w:pPr>
      <w:r w:rsidRPr="00743545">
        <w:t>Student_Management_WebApp_Report.docx – This report</w:t>
      </w:r>
    </w:p>
    <w:p w14:paraId="4868BFDA" w14:textId="77777777" w:rsidR="00743545" w:rsidRPr="00743545" w:rsidRDefault="00000000" w:rsidP="00743545">
      <w:r>
        <w:pict w14:anchorId="019A8094">
          <v:rect id="_x0000_i1032" style="width:0;height:1.5pt" o:hralign="center" o:hrstd="t" o:hr="t" fillcolor="#a0a0a0" stroked="f"/>
        </w:pict>
      </w:r>
    </w:p>
    <w:p w14:paraId="7594DD8B" w14:textId="77777777" w:rsidR="00743545" w:rsidRPr="00743545" w:rsidRDefault="00743545" w:rsidP="00743545">
      <w:pPr>
        <w:rPr>
          <w:b/>
          <w:bCs/>
        </w:rPr>
      </w:pPr>
      <w:r w:rsidRPr="00743545">
        <w:rPr>
          <w:b/>
          <w:bCs/>
        </w:rPr>
        <w:t>8. Future Improvements (Optional Section)</w:t>
      </w:r>
    </w:p>
    <w:p w14:paraId="6B04050B" w14:textId="77777777" w:rsidR="00743545" w:rsidRPr="00743545" w:rsidRDefault="00743545" w:rsidP="00743545">
      <w:r w:rsidRPr="00743545">
        <w:t>If this project were to be extended further, the following features could be added:</w:t>
      </w:r>
    </w:p>
    <w:p w14:paraId="14427866" w14:textId="77777777" w:rsidR="00743545" w:rsidRPr="00743545" w:rsidRDefault="00743545" w:rsidP="00743545">
      <w:pPr>
        <w:numPr>
          <w:ilvl w:val="0"/>
          <w:numId w:val="19"/>
        </w:numPr>
      </w:pPr>
      <w:r w:rsidRPr="00743545">
        <w:t>Multi-user roles (e.g., admin, teacher, student)</w:t>
      </w:r>
    </w:p>
    <w:p w14:paraId="5511AF34" w14:textId="77777777" w:rsidR="00743545" w:rsidRPr="00743545" w:rsidRDefault="00743545" w:rsidP="00743545">
      <w:pPr>
        <w:numPr>
          <w:ilvl w:val="0"/>
          <w:numId w:val="19"/>
        </w:numPr>
      </w:pPr>
      <w:r w:rsidRPr="00743545">
        <w:t>Password reset with email verification</w:t>
      </w:r>
    </w:p>
    <w:p w14:paraId="227B490A" w14:textId="77777777" w:rsidR="00743545" w:rsidRPr="00743545" w:rsidRDefault="00743545" w:rsidP="00743545">
      <w:pPr>
        <w:numPr>
          <w:ilvl w:val="0"/>
          <w:numId w:val="19"/>
        </w:numPr>
      </w:pPr>
      <w:r w:rsidRPr="00743545">
        <w:t>Pagination on view pages for better UX</w:t>
      </w:r>
    </w:p>
    <w:p w14:paraId="6EADD4BB" w14:textId="77777777" w:rsidR="00743545" w:rsidRPr="00743545" w:rsidRDefault="00743545" w:rsidP="00743545">
      <w:pPr>
        <w:numPr>
          <w:ilvl w:val="0"/>
          <w:numId w:val="19"/>
        </w:numPr>
      </w:pPr>
      <w:r w:rsidRPr="00743545">
        <w:t>Export student data to CSV or PDF</w:t>
      </w:r>
    </w:p>
    <w:p w14:paraId="1DC6EA72" w14:textId="77777777" w:rsidR="00743545" w:rsidRPr="00743545" w:rsidRDefault="00743545" w:rsidP="00743545">
      <w:pPr>
        <w:numPr>
          <w:ilvl w:val="0"/>
          <w:numId w:val="19"/>
        </w:numPr>
      </w:pPr>
      <w:r w:rsidRPr="00743545">
        <w:t>Notification system for important updates</w:t>
      </w:r>
    </w:p>
    <w:p w14:paraId="731CC917" w14:textId="77777777" w:rsidR="00743545" w:rsidRPr="00743545" w:rsidRDefault="00743545" w:rsidP="00743545">
      <w:pPr>
        <w:numPr>
          <w:ilvl w:val="0"/>
          <w:numId w:val="19"/>
        </w:numPr>
      </w:pPr>
      <w:r w:rsidRPr="00743545">
        <w:lastRenderedPageBreak/>
        <w:t>Mobile app integration using React Native or Flutter</w:t>
      </w:r>
    </w:p>
    <w:p w14:paraId="325B619B" w14:textId="77777777" w:rsidR="00743545" w:rsidRPr="00743545" w:rsidRDefault="00000000" w:rsidP="00743545">
      <w:r>
        <w:pict w14:anchorId="1F4358C7">
          <v:rect id="_x0000_i1033" style="width:0;height:1.5pt" o:hralign="center" o:hrstd="t" o:hr="t" fillcolor="#a0a0a0" stroked="f"/>
        </w:pict>
      </w:r>
    </w:p>
    <w:p w14:paraId="76BC40A9" w14:textId="77777777" w:rsidR="00743545" w:rsidRPr="00743545" w:rsidRDefault="00743545" w:rsidP="00743545">
      <w:pPr>
        <w:rPr>
          <w:b/>
          <w:bCs/>
        </w:rPr>
      </w:pPr>
      <w:r w:rsidRPr="00743545">
        <w:rPr>
          <w:b/>
          <w:bCs/>
        </w:rPr>
        <w:t>Conclusion</w:t>
      </w:r>
    </w:p>
    <w:p w14:paraId="2F098CEE" w14:textId="256DC93B" w:rsidR="00743545" w:rsidRPr="00743545" w:rsidRDefault="00743545" w:rsidP="00743545">
      <w:r w:rsidRPr="00743545">
        <w:t xml:space="preserve">This </w:t>
      </w:r>
      <w:r w:rsidR="00765ED7">
        <w:rPr>
          <w:b/>
          <w:bCs/>
        </w:rPr>
        <w:t>University</w:t>
      </w:r>
      <w:r w:rsidRPr="00743545">
        <w:rPr>
          <w:b/>
          <w:bCs/>
        </w:rPr>
        <w:t xml:space="preserve"> Student Management System</w:t>
      </w:r>
      <w:r w:rsidRPr="00743545">
        <w:t xml:space="preserve"> web application is a practical and scalable solution for managing student information in a digital format. It improves efficiency, reduces human error, and enhances data security. The system not only fulfills current administrative needs but also lays the groundwork for more advanced features in the future.</w:t>
      </w:r>
    </w:p>
    <w:p w14:paraId="1C03547A" w14:textId="5039B81B" w:rsidR="00743545" w:rsidRPr="00743545" w:rsidRDefault="00743545" w:rsidP="00743545">
      <w:r w:rsidRPr="00743545">
        <w:t>This project allowed us to apply full-stack development skills, from designing frontend pages to securing backend interactions and handling real-world development challenges.</w:t>
      </w:r>
    </w:p>
    <w:p w14:paraId="3BCB4184" w14:textId="77777777" w:rsidR="00FD70DF" w:rsidRPr="009A22D8" w:rsidRDefault="00FD70DF" w:rsidP="009A22D8"/>
    <w:sectPr w:rsidR="00FD70DF" w:rsidRPr="009A22D8" w:rsidSect="00FF1B0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265ABB"/>
    <w:multiLevelType w:val="multilevel"/>
    <w:tmpl w:val="1CCE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719A3"/>
    <w:multiLevelType w:val="multilevel"/>
    <w:tmpl w:val="8E0E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87C07"/>
    <w:multiLevelType w:val="multilevel"/>
    <w:tmpl w:val="B2F4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D90348"/>
    <w:multiLevelType w:val="multilevel"/>
    <w:tmpl w:val="1F1C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480105"/>
    <w:multiLevelType w:val="multilevel"/>
    <w:tmpl w:val="BAD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63CA3"/>
    <w:multiLevelType w:val="multilevel"/>
    <w:tmpl w:val="FEB4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DE4652"/>
    <w:multiLevelType w:val="multilevel"/>
    <w:tmpl w:val="ECE4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BB7E8A"/>
    <w:multiLevelType w:val="multilevel"/>
    <w:tmpl w:val="A0D6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D0327"/>
    <w:multiLevelType w:val="multilevel"/>
    <w:tmpl w:val="40C4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1E5A58"/>
    <w:multiLevelType w:val="multilevel"/>
    <w:tmpl w:val="46E6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E363C"/>
    <w:multiLevelType w:val="multilevel"/>
    <w:tmpl w:val="AE56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8078080">
    <w:abstractNumId w:val="8"/>
  </w:num>
  <w:num w:numId="2" w16cid:durableId="1971783911">
    <w:abstractNumId w:val="6"/>
  </w:num>
  <w:num w:numId="3" w16cid:durableId="152840034">
    <w:abstractNumId w:val="5"/>
  </w:num>
  <w:num w:numId="4" w16cid:durableId="1354381312">
    <w:abstractNumId w:val="4"/>
  </w:num>
  <w:num w:numId="5" w16cid:durableId="1352798095">
    <w:abstractNumId w:val="7"/>
  </w:num>
  <w:num w:numId="6" w16cid:durableId="1725060031">
    <w:abstractNumId w:val="3"/>
  </w:num>
  <w:num w:numId="7" w16cid:durableId="1924335636">
    <w:abstractNumId w:val="2"/>
  </w:num>
  <w:num w:numId="8" w16cid:durableId="157813364">
    <w:abstractNumId w:val="1"/>
  </w:num>
  <w:num w:numId="9" w16cid:durableId="791873116">
    <w:abstractNumId w:val="0"/>
  </w:num>
  <w:num w:numId="10" w16cid:durableId="1231036418">
    <w:abstractNumId w:val="12"/>
  </w:num>
  <w:num w:numId="11" w16cid:durableId="37096326">
    <w:abstractNumId w:val="14"/>
  </w:num>
  <w:num w:numId="12" w16cid:durableId="1410347227">
    <w:abstractNumId w:val="13"/>
  </w:num>
  <w:num w:numId="13" w16cid:durableId="1429811905">
    <w:abstractNumId w:val="9"/>
  </w:num>
  <w:num w:numId="14" w16cid:durableId="1446848955">
    <w:abstractNumId w:val="16"/>
  </w:num>
  <w:num w:numId="15" w16cid:durableId="930353828">
    <w:abstractNumId w:val="11"/>
  </w:num>
  <w:num w:numId="16" w16cid:durableId="18164741">
    <w:abstractNumId w:val="15"/>
  </w:num>
  <w:num w:numId="17" w16cid:durableId="600646321">
    <w:abstractNumId w:val="19"/>
  </w:num>
  <w:num w:numId="18" w16cid:durableId="273172787">
    <w:abstractNumId w:val="17"/>
  </w:num>
  <w:num w:numId="19" w16cid:durableId="956522652">
    <w:abstractNumId w:val="18"/>
  </w:num>
  <w:num w:numId="20" w16cid:durableId="2529311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6603B"/>
    <w:rsid w:val="0029639D"/>
    <w:rsid w:val="00326F90"/>
    <w:rsid w:val="00346183"/>
    <w:rsid w:val="005655D0"/>
    <w:rsid w:val="00743545"/>
    <w:rsid w:val="00765ED7"/>
    <w:rsid w:val="009A22D8"/>
    <w:rsid w:val="00A60437"/>
    <w:rsid w:val="00AA1D8D"/>
    <w:rsid w:val="00B47730"/>
    <w:rsid w:val="00CB0664"/>
    <w:rsid w:val="00FC693F"/>
    <w:rsid w:val="00FD70DF"/>
    <w:rsid w:val="00FF1B0B"/>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6B2B01"/>
  <w14:defaultImageDpi w14:val="300"/>
  <w15:docId w15:val="{6B85EAA6-891E-4C89-8364-530800C3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019548">
      <w:bodyDiv w:val="1"/>
      <w:marLeft w:val="0"/>
      <w:marRight w:val="0"/>
      <w:marTop w:val="0"/>
      <w:marBottom w:val="0"/>
      <w:divBdr>
        <w:top w:val="none" w:sz="0" w:space="0" w:color="auto"/>
        <w:left w:val="none" w:sz="0" w:space="0" w:color="auto"/>
        <w:bottom w:val="none" w:sz="0" w:space="0" w:color="auto"/>
        <w:right w:val="none" w:sz="0" w:space="0" w:color="auto"/>
      </w:divBdr>
    </w:div>
    <w:div w:id="464934147">
      <w:bodyDiv w:val="1"/>
      <w:marLeft w:val="0"/>
      <w:marRight w:val="0"/>
      <w:marTop w:val="0"/>
      <w:marBottom w:val="0"/>
      <w:divBdr>
        <w:top w:val="none" w:sz="0" w:space="0" w:color="auto"/>
        <w:left w:val="none" w:sz="0" w:space="0" w:color="auto"/>
        <w:bottom w:val="none" w:sz="0" w:space="0" w:color="auto"/>
        <w:right w:val="none" w:sz="0" w:space="0" w:color="auto"/>
      </w:divBdr>
    </w:div>
    <w:div w:id="1243178097">
      <w:bodyDiv w:val="1"/>
      <w:marLeft w:val="0"/>
      <w:marRight w:val="0"/>
      <w:marTop w:val="0"/>
      <w:marBottom w:val="0"/>
      <w:divBdr>
        <w:top w:val="none" w:sz="0" w:space="0" w:color="auto"/>
        <w:left w:val="none" w:sz="0" w:space="0" w:color="auto"/>
        <w:bottom w:val="none" w:sz="0" w:space="0" w:color="auto"/>
        <w:right w:val="none" w:sz="0" w:space="0" w:color="auto"/>
      </w:divBdr>
    </w:div>
    <w:div w:id="2090737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13</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3</cp:revision>
  <dcterms:created xsi:type="dcterms:W3CDTF">2013-12-23T23:15:00Z</dcterms:created>
  <dcterms:modified xsi:type="dcterms:W3CDTF">2025-07-13T07:54:00Z</dcterms:modified>
  <cp:category/>
</cp:coreProperties>
</file>